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ind w:left="762"/>
      </w:pPr>
      <w:r>
        <w:rPr>
          <w:rFonts w:ascii="Times New Roman" w:hAnsi="Times New Roman"/>
          <w:b/>
          <w:sz w:val="23"/>
        </w:rPr>
        <w:t>ЗАДАЧИ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К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СЕМИНАРАМ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ФУНКЦИОНАЛЬНОМУ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АНАЛИЗУ</w:t>
      </w:r>
    </w:p>
    <w:p>
      <w:pPr>
        <w:ind w:left="1300"/>
      </w:pPr>
      <w:r>
        <w:rPr>
          <w:rFonts w:ascii="Times New Roman" w:hAnsi="Times New Roman"/>
          <w:b w:val="0"/>
          <w:sz w:val="23"/>
        </w:rPr>
        <w:t>Лектор</w:t>
      </w:r>
      <w:r>
        <w:rPr>
          <w:rFonts w:ascii="Times New Roman" w:hAnsi="Times New Roman"/>
          <w:b w:val="0"/>
          <w:sz w:val="24"/>
        </w:rPr>
        <w:t xml:space="preserve"> -</w:t>
      </w:r>
      <w:r>
        <w:rPr>
          <w:rFonts w:ascii="Times New Roman" w:hAnsi="Times New Roman"/>
          <w:b w:val="0"/>
          <w:sz w:val="24"/>
        </w:rPr>
        <w:t xml:space="preserve"> Иванов</w:t>
      </w:r>
      <w:r>
        <w:rPr>
          <w:rFonts w:ascii="Times New Roman" w:hAnsi="Times New Roman"/>
          <w:b w:val="0"/>
          <w:sz w:val="24"/>
        </w:rPr>
        <w:t xml:space="preserve"> Сергей</w:t>
      </w:r>
      <w:r>
        <w:rPr>
          <w:rFonts w:ascii="Times New Roman" w:hAnsi="Times New Roman"/>
          <w:b w:val="0"/>
          <w:sz w:val="24"/>
        </w:rPr>
        <w:t xml:space="preserve"> Валерьевич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Задачи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верхним</w:t>
      </w:r>
      <w:r>
        <w:rPr>
          <w:rFonts w:ascii="Times New Roman" w:hAnsi="Times New Roman"/>
          <w:b w:val="0"/>
          <w:sz w:val="24"/>
        </w:rPr>
        <w:t xml:space="preserve"> индексом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 w:val="0"/>
          <w:sz w:val="24"/>
        </w:rPr>
        <w:t xml:space="preserve"> нужно</w:t>
      </w:r>
      <w:r>
        <w:rPr>
          <w:rFonts w:ascii="Times New Roman" w:hAnsi="Times New Roman"/>
          <w:b w:val="0"/>
          <w:sz w:val="24"/>
        </w:rPr>
        <w:t xml:space="preserve"> уметь</w:t>
      </w:r>
      <w:r>
        <w:rPr>
          <w:rFonts w:ascii="Times New Roman" w:hAnsi="Times New Roman"/>
          <w:b w:val="0"/>
          <w:sz w:val="24"/>
        </w:rPr>
        <w:t xml:space="preserve"> решать</w:t>
      </w:r>
      <w:r>
        <w:rPr>
          <w:rFonts w:ascii="Times New Roman" w:hAnsi="Times New Roman"/>
          <w:b w:val="0"/>
          <w:sz w:val="24"/>
        </w:rPr>
        <w:t xml:space="preserve"> всем.</w:t>
      </w:r>
      <w:r>
        <w:rPr>
          <w:rFonts w:ascii="Times New Roman" w:hAnsi="Times New Roman"/>
          <w:b w:val="0"/>
          <w:sz w:val="24"/>
        </w:rPr>
        <w:t xml:space="preserve"> Нерешение</w:t>
      </w:r>
      <w:r>
        <w:rPr>
          <w:rFonts w:ascii="Times New Roman" w:hAnsi="Times New Roman"/>
          <w:b w:val="0"/>
          <w:sz w:val="24"/>
        </w:rPr>
        <w:t xml:space="preserve"> аналогичной</w:t>
      </w:r>
      <w:r>
        <w:rPr>
          <w:rFonts w:ascii="Times New Roman" w:hAnsi="Times New Roman"/>
          <w:b w:val="0"/>
          <w:sz w:val="24"/>
        </w:rPr>
        <w:t xml:space="preserve"> задачи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экзамене</w:t>
      </w:r>
      <w:r>
        <w:rPr>
          <w:rFonts w:ascii="Times New Roman" w:hAnsi="Times New Roman"/>
          <w:b w:val="0"/>
          <w:sz w:val="24"/>
        </w:rPr>
        <w:t xml:space="preserve"> влечёт</w:t>
      </w:r>
      <w:r>
        <w:rPr>
          <w:rFonts w:ascii="Times New Roman" w:hAnsi="Times New Roman"/>
          <w:b w:val="0"/>
          <w:sz w:val="24"/>
        </w:rPr>
        <w:t xml:space="preserve"> оценку</w:t>
      </w:r>
      <w:r>
        <w:rPr>
          <w:rFonts w:ascii="Times New Roman" w:hAnsi="Times New Roman"/>
          <w:b w:val="0"/>
          <w:sz w:val="24"/>
        </w:rPr>
        <w:t xml:space="preserve"> «неудовлетворительно».</w:t>
      </w:r>
      <w:r>
        <w:rPr>
          <w:rFonts w:ascii="Times New Roman" w:hAnsi="Times New Roman"/>
          <w:b w:val="0"/>
          <w:sz w:val="24"/>
        </w:rPr>
        <w:t xml:space="preserve"> Задачи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верхним</w:t>
      </w:r>
      <w:r>
        <w:rPr>
          <w:rFonts w:ascii="Times New Roman" w:hAnsi="Times New Roman"/>
          <w:b w:val="0"/>
          <w:sz w:val="24"/>
        </w:rPr>
        <w:t xml:space="preserve"> индексом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 w:val="0"/>
          <w:sz w:val="24"/>
        </w:rPr>
        <w:t xml:space="preserve"> являются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задачами</w:t>
      </w:r>
      <w:r>
        <w:rPr>
          <w:rFonts w:ascii="Times New Roman" w:hAnsi="Times New Roman"/>
          <w:b w:val="0"/>
          <w:sz w:val="24"/>
        </w:rPr>
        <w:t xml:space="preserve"> повышенной</w:t>
      </w:r>
      <w:r>
        <w:rPr>
          <w:rFonts w:ascii="Times New Roman" w:hAnsi="Times New Roman"/>
          <w:b w:val="0"/>
          <w:sz w:val="24"/>
        </w:rPr>
        <w:t xml:space="preserve"> трудности</w:t>
      </w:r>
      <w:r>
        <w:rPr>
          <w:rFonts w:ascii="Times New Roman" w:hAnsi="Times New Roman"/>
          <w:b w:val="0"/>
          <w:sz w:val="24"/>
        </w:rPr>
        <w:t xml:space="preserve"> (по</w:t>
      </w:r>
      <w:r>
        <w:rPr>
          <w:rFonts w:ascii="Times New Roman" w:hAnsi="Times New Roman"/>
          <w:b w:val="0"/>
          <w:sz w:val="24"/>
        </w:rPr>
        <w:t xml:space="preserve"> моему</w:t>
      </w:r>
      <w:r>
        <w:rPr>
          <w:rFonts w:ascii="Times New Roman" w:hAnsi="Times New Roman"/>
          <w:b w:val="0"/>
          <w:sz w:val="24"/>
        </w:rPr>
        <w:t xml:space="preserve"> мнению).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(алгебры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σ</m:t>
        </m:r>
      </m:oMath>
      <w:r>
        <w:rPr>
          <w:rFonts w:ascii="Times New Roman" w:hAnsi="Times New Roman"/>
          <w:b/>
          <w:sz w:val="23"/>
        </w:rPr>
        <w:t>-алгебры)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ли</w:t>
      </w:r>
      <w:r>
        <w:rPr>
          <w:rFonts w:ascii="Times New Roman" w:hAnsi="Times New Roman"/>
          <w:b w:val="0"/>
          <w:sz w:val="24"/>
        </w:rPr>
        <w:t xml:space="preserve"> система</w:t>
      </w:r>
      <w:r>
        <w:rPr>
          <w:rFonts w:ascii="Times New Roman" w:hAnsi="Times New Roman"/>
          <w:b w:val="0"/>
          <w:sz w:val="24"/>
        </w:rPr>
        <w:t xml:space="preserve"> множеств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⊂</m:t>
        </m:r>
        <m:sSup>
          <m:e>
            <m:r>
              <m:t>2</m:t>
            </m:r>
          </m:e>
          <m:sup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}</m:t>
            </m:r>
          </m:sup>
        </m:sSup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]</m:t>
            </m:r>
          </m:e>
        </m:d>
        <m:r>
          <m:rPr>
            <m:sty m:val="p"/>
          </m:rPr>
          <m:t>⊂</m:t>
        </m:r>
        <m:sSup>
          <m:e>
            <m:r>
              <m:t>2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⊂</m:t>
        </m:r>
        <m:sSup>
          <m:e>
            <m:r>
              <m:t>2</m:t>
            </m:r>
          </m:e>
          <m:sup>
            <m:r>
              <m:rPr>
                <m:scr m:val="double-struck"/>
                <m:sty m:val="p"/>
              </m:rPr>
              <m:t>R</m:t>
            </m:r>
          </m:sup>
        </m:sSup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алгеброй?</w:t>
      </w:r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минимальную</w:t>
      </w:r>
      <w:r>
        <w:rPr>
          <w:rFonts w:ascii="Times New Roman" w:hAnsi="Times New Roman"/>
          <w:b w:val="0"/>
          <w:sz w:val="24"/>
        </w:rPr>
        <w:t xml:space="preserve"> алгебру,</w:t>
      </w:r>
      <w:r>
        <w:rPr>
          <w:rFonts w:ascii="Times New Roman" w:hAnsi="Times New Roman"/>
          <w:b w:val="0"/>
          <w:sz w:val="24"/>
        </w:rPr>
        <w:t xml:space="preserve"> порождённую</w:t>
      </w:r>
      <w:r>
        <w:rPr>
          <w:rFonts w:ascii="Times New Roman" w:hAnsi="Times New Roman"/>
          <w:b w:val="0"/>
          <w:sz w:val="24"/>
        </w:rPr>
        <w:t xml:space="preserve"> этой</w:t>
      </w:r>
      <w:r>
        <w:rPr>
          <w:rFonts w:ascii="Times New Roman" w:hAnsi="Times New Roman"/>
          <w:b w:val="0"/>
          <w:sz w:val="24"/>
        </w:rPr>
        <w:t xml:space="preserve"> системой</w:t>
      </w:r>
      <w:r>
        <w:rPr>
          <w:rFonts w:ascii="Times New Roman" w:hAnsi="Times New Roman"/>
          <w:b w:val="0"/>
          <w:sz w:val="24"/>
        </w:rPr>
        <w:t xml:space="preserve"> множеств.</w:t>
      </w:r>
      <w:r>
        <w:rPr>
          <w:rFonts w:ascii="Times New Roman" w:hAnsi="Times New Roman"/>
          <w:b w:val="0"/>
          <w:sz w:val="24"/>
        </w:rPr>
        <w:t xml:space="preserve"> Будет</w:t>
      </w:r>
      <w:r>
        <w:rPr>
          <w:rFonts w:ascii="Times New Roman" w:hAnsi="Times New Roman"/>
          <w:b w:val="0"/>
          <w:sz w:val="24"/>
        </w:rPr>
        <w:t xml:space="preserve"> ли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она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алгеброй?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борелевскую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алгебру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можно</w:t>
      </w:r>
      <w:r>
        <w:rPr>
          <w:rFonts w:ascii="Times New Roman" w:hAnsi="Times New Roman"/>
          <w:b w:val="0"/>
          <w:sz w:val="24"/>
        </w:rPr>
        <w:t xml:space="preserve"> эквивалентным</w:t>
      </w:r>
      <w:r>
        <w:rPr>
          <w:rFonts w:ascii="Times New Roman" w:hAnsi="Times New Roman"/>
          <w:b w:val="0"/>
          <w:sz w:val="24"/>
        </w:rPr>
        <w:t xml:space="preserve"> образом</w:t>
      </w:r>
      <w:r>
        <w:rPr>
          <w:rFonts w:ascii="Times New Roman" w:hAnsi="Times New Roman"/>
          <w:b w:val="0"/>
          <w:sz w:val="24"/>
        </w:rPr>
        <w:t xml:space="preserve"> определить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как</w:t>
      </w:r>
      <w:r>
        <w:rPr>
          <w:rFonts w:ascii="Times New Roman" w:hAnsi="Times New Roman"/>
          <w:b w:val="0"/>
          <w:sz w:val="24"/>
        </w:rPr>
        <w:t xml:space="preserve"> минимальную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алгебру,</w:t>
      </w:r>
      <w:r>
        <w:rPr>
          <w:rFonts w:ascii="Times New Roman" w:hAnsi="Times New Roman"/>
          <w:b w:val="0"/>
          <w:sz w:val="24"/>
        </w:rPr>
        <w:t xml:space="preserve"> порождённую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открытыми</w:t>
      </w:r>
      <w:r>
        <w:rPr>
          <w:rFonts w:ascii="Times New Roman" w:hAnsi="Times New Roman"/>
          <w:b w:val="0"/>
          <w:sz w:val="24"/>
        </w:rPr>
        <w:t xml:space="preserve"> множествами;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замкнутыми</w:t>
      </w:r>
      <w:r>
        <w:rPr>
          <w:rFonts w:ascii="Times New Roman" w:hAnsi="Times New Roman"/>
          <w:b w:val="0"/>
          <w:sz w:val="24"/>
        </w:rPr>
        <w:t xml:space="preserve"> множествами;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полуинтервалами;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интервалами;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отрезками;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вида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r>
          <m:t>r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прообраз</w:t>
      </w:r>
      <w:r>
        <w:rPr>
          <w:rFonts w:ascii="Times New Roman" w:hAnsi="Times New Roman"/>
          <w:b w:val="0"/>
          <w:sz w:val="24"/>
        </w:rPr>
        <w:t xml:space="preserve"> алгебры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алгеброй,</w:t>
      </w:r>
      <w:r>
        <w:rPr>
          <w:rFonts w:ascii="Times New Roman" w:hAnsi="Times New Roman"/>
          <w:b w:val="0"/>
          <w:sz w:val="24"/>
        </w:rPr>
        <w:t xml:space="preserve"> прообраз</w:t>
      </w:r>
      <m:oMath>
        <m:r>
          <m:t>σ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алгебры</w:t>
      </w:r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σ-алгеброй.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Покажите,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образ</w:t>
      </w:r>
      <w:r>
        <w:rPr>
          <w:rFonts w:ascii="Times New Roman" w:hAnsi="Times New Roman"/>
          <w:b w:val="0"/>
          <w:sz w:val="24"/>
        </w:rPr>
        <w:t xml:space="preserve"> алгебры</w:t>
      </w:r>
      <w:r>
        <w:rPr>
          <w:rFonts w:ascii="Times New Roman" w:hAnsi="Times New Roman"/>
          <w:b w:val="0"/>
          <w:sz w:val="24"/>
        </w:rPr>
        <w:t xml:space="preserve"> может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быть</w:t>
      </w:r>
      <w:r>
        <w:rPr>
          <w:rFonts w:ascii="Times New Roman" w:hAnsi="Times New Roman"/>
          <w:b w:val="0"/>
          <w:sz w:val="24"/>
        </w:rPr>
        <w:t xml:space="preserve"> алгеброй.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можно</w:t>
      </w:r>
      <w:r>
        <w:rPr>
          <w:rFonts w:ascii="Times New Roman" w:hAnsi="Times New Roman"/>
          <w:b w:val="0"/>
          <w:sz w:val="24"/>
        </w:rPr>
        <w:t xml:space="preserve"> эквивалентным</w:t>
      </w:r>
      <w:r>
        <w:rPr>
          <w:rFonts w:ascii="Times New Roman" w:hAnsi="Times New Roman"/>
          <w:b w:val="0"/>
          <w:sz w:val="24"/>
        </w:rPr>
        <w:t xml:space="preserve"> образом</w:t>
      </w:r>
      <w:r>
        <w:rPr>
          <w:rFonts w:ascii="Times New Roman" w:hAnsi="Times New Roman"/>
          <w:b w:val="0"/>
          <w:sz w:val="24"/>
        </w:rPr>
        <w:t xml:space="preserve"> определить</w:t>
      </w:r>
      <w:r>
        <w:rPr>
          <w:rFonts w:ascii="Times New Roman" w:hAnsi="Times New Roman"/>
          <w:b w:val="0"/>
          <w:sz w:val="24"/>
        </w:rPr>
        <w:t xml:space="preserve"> как</w:t>
      </w:r>
      <w:r>
        <w:rPr>
          <w:rFonts w:ascii="Times New Roman" w:hAnsi="Times New Roman"/>
          <w:b w:val="0"/>
          <w:sz w:val="24"/>
        </w:rPr>
        <w:t xml:space="preserve"> минимальную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σ</m:t>
        </m:r>
        <m:r>
          <m:rPr>
            <m:sty m:val="p"/>
          </m:rPr>
          <m:t>−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алгебру,</w:t>
      </w:r>
      <w:r>
        <w:rPr>
          <w:rFonts w:ascii="Times New Roman" w:hAnsi="Times New Roman"/>
          <w:b w:val="0"/>
          <w:sz w:val="24"/>
        </w:rPr>
        <w:t xml:space="preserve"> порождённую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открытыми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замкнутыми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множествами</w:t>
      </w:r>
      <w:r>
        <w:rPr>
          <w:rFonts w:ascii="Times New Roman" w:hAnsi="Times New Roman"/>
          <w:b w:val="0"/>
          <w:sz w:val="24"/>
        </w:rPr>
        <w:t xml:space="preserve"> вида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замкнутыми</w:t>
      </w:r>
      <w:r>
        <w:rPr>
          <w:rFonts w:ascii="Times New Roman" w:hAnsi="Times New Roman"/>
          <w:b w:val="0"/>
          <w:sz w:val="24"/>
        </w:rPr>
        <w:t xml:space="preserve"> прямоугольниками;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открытыми</w:t>
      </w:r>
      <w:r>
        <w:rPr>
          <w:rFonts w:ascii="Times New Roman" w:hAnsi="Times New Roman"/>
          <w:b w:val="0"/>
          <w:sz w:val="24"/>
        </w:rPr>
        <w:t xml:space="preserve"> прямоугольниками;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B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Система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ascii="Times New Roman" w:hAnsi="Times New Roman"/>
          <w:b w:val="0"/>
          <w:sz w:val="24"/>
        </w:rPr>
        <w:t xml:space="preserve"> называется</w:t>
      </w:r>
      <w:r>
        <w:rPr>
          <w:rFonts w:ascii="Times New Roman" w:hAnsi="Times New Roman"/>
          <w:b w:val="0"/>
          <w:sz w:val="24"/>
        </w:rPr>
        <w:t xml:space="preserve"> монотонным</w:t>
      </w:r>
      <w:r>
        <w:rPr>
          <w:rFonts w:ascii="Times New Roman" w:hAnsi="Times New Roman"/>
          <w:b w:val="0"/>
          <w:sz w:val="24"/>
        </w:rPr>
        <w:t xml:space="preserve"> классом,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любых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моно-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тонных</w:t>
      </w:r>
      <w:r>
        <w:rPr>
          <w:rFonts w:ascii="Times New Roman" w:hAnsi="Times New Roman"/>
          <w:b w:val="0"/>
          <w:sz w:val="24"/>
        </w:rPr>
        <w:t xml:space="preserve"> последовательностей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t> </m:t>
        </m:r>
        <m:r>
          <m:rPr>
            <m:sty m:val="p"/>
          </m:rPr>
          <m:t>∈</m:t>
        </m:r>
        <m:r>
          <m:t> </m:t>
        </m:r>
        <m:r>
          <m:rPr>
            <m:scr m:val="script"/>
            <m:sty m:val="p"/>
          </m:rPr>
          <m:t>A</m:t>
        </m:r>
      </m:oMath>
      <w:r>
        <w:rPr>
          <w:rFonts w:ascii="Times New Roman" w:hAnsi="Times New Roman"/>
          <w:b w:val="0"/>
          <w:sz w:val="24"/>
        </w:rPr>
        <w:t xml:space="preserve"> (то</w:t>
      </w:r>
      <w:r>
        <w:rPr>
          <w:rFonts w:ascii="Times New Roman" w:hAnsi="Times New Roman"/>
          <w:b w:val="0"/>
          <w:sz w:val="24"/>
        </w:rPr>
        <w:t xml:space="preserve"> есть</w:t>
      </w:r>
      <w:r>
        <w:rPr>
          <w:rFonts w:ascii="Times New Roman" w:hAnsi="Times New Roman"/>
          <w:b w:val="0"/>
          <w:sz w:val="24"/>
        </w:rPr>
        <w:t xml:space="preserve"> последовательностей,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которых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выполнено</w:t>
      </w:r>
      <w:r>
        <w:rPr>
          <w:rFonts w:ascii="Times New Roman" w:hAnsi="Times New Roman"/>
          <w:b w:val="0"/>
          <w:sz w:val="24"/>
        </w:rPr>
        <w:t xml:space="preserve"> условие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⊂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⊂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⊂</m:t>
        </m:r>
        <m:r>
          <m:rPr>
            <m:sty m:val="p"/>
          </m:rPr>
          <m:t>…</m:t>
        </m:r>
      </m:oMath>
      <w:r>
        <w:rPr>
          <w:rFonts w:ascii="Times New Roman" w:hAnsi="Times New Roman"/>
          <w:b w:val="0"/>
          <w:sz w:val="24"/>
        </w:rPr>
        <w:t xml:space="preserve"> или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⊃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⊃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⊃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справедливо,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</w:t>
      </w:r>
      <m:oMath>
        <m:limUpp>
          <m:e>
            <m:limLow>
              <m:e>
                <m:r>
                  <m:rPr>
                    <m:sty m:val="p"/>
                  </m:rPr>
                  <m:t>⋃</m:t>
                </m:r>
              </m:e>
              <m:lim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lim>
            </m:limLow>
          </m:e>
          <m:lim>
            <m:r>
              <m:rPr>
                <m:sty m:val="p"/>
              </m:rPr>
              <m:t>∞</m:t>
            </m:r>
          </m:lim>
        </m:limUpp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A</m:t>
        </m:r>
        <m:r>
          <m:rPr>
            <m:sty m:val="p"/>
          </m:rPr>
          <m:t>,</m:t>
        </m:r>
      </m:oMath>
    </w:p>
    <w:p>
      <w:pPr>
        <w:ind w:left="0"/>
        <w:jc w:val="center"/>
      </w:pPr>
      <m:oMath>
        <m:limUpp>
          <m:e>
            <m:limLow>
              <m:e>
                <m:r>
                  <m:rPr>
                    <m:sty m:val="p"/>
                  </m:rPr>
                  <m:t>⋂</m:t>
                </m:r>
              </m:e>
              <m:lim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lim>
            </m:limLow>
          </m:e>
          <m:lim>
            <m:r>
              <m:rPr>
                <m:sty m:val="p"/>
              </m:rPr>
              <m:t>∞</m:t>
            </m:r>
          </m:lim>
        </m:limUpp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A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алгебра</w:t>
      </w:r>
      <w:r>
        <w:rPr>
          <w:rFonts w:ascii="Times New Roman" w:hAnsi="Times New Roman"/>
          <w:b w:val="0"/>
          <w:sz w:val="24"/>
        </w:rPr>
        <w:t xml:space="preserve"> является</w:t>
      </w:r>
      <m:oMath>
        <m:r>
          <m:t>σ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алгеброй</w:t>
      </w:r>
      <w:r>
        <w:rPr>
          <w:rFonts w:ascii="Times New Roman" w:hAnsi="Times New Roman"/>
          <w:b w:val="0"/>
          <w:sz w:val="24"/>
        </w:rPr>
        <w:t xml:space="preserve"> тогда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только</w:t>
      </w:r>
      <w:r>
        <w:rPr>
          <w:rFonts w:ascii="Times New Roman" w:hAnsi="Times New Roman"/>
          <w:b w:val="0"/>
          <w:sz w:val="24"/>
        </w:rPr>
        <w:t xml:space="preserve"> тогда,</w:t>
      </w:r>
      <w:r>
        <w:rPr>
          <w:rFonts w:ascii="Times New Roman" w:hAnsi="Times New Roman"/>
          <w:b w:val="0"/>
          <w:sz w:val="24"/>
        </w:rPr>
        <w:t xml:space="preserve"> когда</w:t>
      </w:r>
      <w:r>
        <w:rPr>
          <w:rFonts w:ascii="Times New Roman" w:hAnsi="Times New Roman"/>
          <w:b w:val="0"/>
          <w:sz w:val="24"/>
        </w:rPr>
        <w:t xml:space="preserve"> она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моно-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тонным</w:t>
      </w:r>
      <w:r>
        <w:rPr>
          <w:rFonts w:ascii="Times New Roman" w:hAnsi="Times New Roman"/>
          <w:b w:val="0"/>
          <w:sz w:val="24"/>
        </w:rPr>
        <w:t xml:space="preserve"> классом.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количество</w:t>
      </w:r>
      <w:r>
        <w:rPr>
          <w:rFonts w:ascii="Times New Roman" w:hAnsi="Times New Roman"/>
          <w:b w:val="0"/>
          <w:sz w:val="24"/>
        </w:rPr>
        <w:t xml:space="preserve"> элементов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конечной</w:t>
      </w:r>
      <w:r>
        <w:rPr>
          <w:rFonts w:ascii="Times New Roman" w:hAnsi="Times New Roman"/>
          <w:b w:val="0"/>
          <w:sz w:val="24"/>
        </w:rPr>
        <w:t xml:space="preserve"> алгебре</w:t>
      </w:r>
      <w:r>
        <w:rPr>
          <w:rFonts w:ascii="Times New Roman" w:hAnsi="Times New Roman"/>
          <w:b w:val="0"/>
          <w:sz w:val="24"/>
        </w:rPr>
        <w:t xml:space="preserve"> может</w:t>
      </w:r>
      <w:r>
        <w:rPr>
          <w:rFonts w:ascii="Times New Roman" w:hAnsi="Times New Roman"/>
          <w:b w:val="0"/>
          <w:sz w:val="24"/>
        </w:rPr>
        <w:t xml:space="preserve"> составлять</w:t>
      </w:r>
      <w:r>
        <w:rPr>
          <w:rFonts w:ascii="Times New Roman" w:hAnsi="Times New Roman"/>
          <w:b w:val="0"/>
          <w:sz w:val="24"/>
        </w:rPr>
        <w:t xml:space="preserve"> только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где</w:t>
      </w:r>
    </w:p>
    <w:p>
      <w:pPr>
        <w:ind w:left="0"/>
        <w:jc w:val="center"/>
      </w:pP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существует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алгебр,</w:t>
      </w:r>
      <w:r>
        <w:rPr>
          <w:rFonts w:ascii="Times New Roman" w:hAnsi="Times New Roman"/>
          <w:b w:val="0"/>
          <w:sz w:val="24"/>
        </w:rPr>
        <w:t xml:space="preserve"> имеющих</w:t>
      </w:r>
      <w:r>
        <w:rPr>
          <w:rFonts w:ascii="Times New Roman" w:hAnsi="Times New Roman"/>
          <w:b w:val="0"/>
          <w:sz w:val="24"/>
        </w:rPr>
        <w:t xml:space="preserve"> счётную</w:t>
      </w:r>
      <w:r>
        <w:rPr>
          <w:rFonts w:ascii="Times New Roman" w:hAnsi="Times New Roman"/>
          <w:b w:val="0"/>
          <w:sz w:val="24"/>
        </w:rPr>
        <w:t xml:space="preserve"> мощность.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(мера)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Лебега-Стилтьеса</w:t>
      </w:r>
      <w:r>
        <w:rPr>
          <w:rFonts w:ascii="Times New Roman" w:hAnsi="Times New Roman"/>
          <w:b w:val="0"/>
          <w:sz w:val="24"/>
        </w:rPr>
        <w:t xml:space="preserve"> задаётся</w:t>
      </w:r>
      <w:r>
        <w:rPr>
          <w:rFonts w:ascii="Times New Roman" w:hAnsi="Times New Roman"/>
          <w:b w:val="0"/>
          <w:sz w:val="24"/>
        </w:rPr>
        <w:t xml:space="preserve"> неубывающей</w:t>
      </w:r>
      <w:r>
        <w:rPr>
          <w:rFonts w:ascii="Times New Roman" w:hAnsi="Times New Roman"/>
          <w:b w:val="0"/>
          <w:sz w:val="24"/>
        </w:rPr>
        <w:t xml:space="preserve"> непрерывной</w:t>
      </w:r>
      <w:r>
        <w:rPr>
          <w:rFonts w:ascii="Times New Roman" w:hAnsi="Times New Roman"/>
          <w:b w:val="0"/>
          <w:sz w:val="24"/>
        </w:rPr>
        <w:t xml:space="preserve"> справа</w:t>
      </w:r>
      <w:r>
        <w:rPr>
          <w:rFonts w:ascii="Times New Roman" w:hAnsi="Times New Roman"/>
          <w:b w:val="0"/>
          <w:sz w:val="24"/>
        </w:rPr>
        <w:t xml:space="preserve"> функцией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R.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левый</w:t>
      </w:r>
      <w:r>
        <w:rPr>
          <w:rFonts w:ascii="Times New Roman" w:hAnsi="Times New Roman"/>
          <w:b w:val="0"/>
          <w:sz w:val="24"/>
        </w:rPr>
        <w:t xml:space="preserve"> предел</w:t>
      </w:r>
      <w:r>
        <w:rPr>
          <w:rFonts w:ascii="Times New Roman" w:hAnsi="Times New Roman"/>
          <w:b w:val="0"/>
          <w:sz w:val="24"/>
        </w:rPr>
        <w:t xml:space="preserve"> функции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точке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Лебега-Стилтьеса</w:t>
      </w:r>
      <w:r>
        <w:rPr>
          <w:rFonts w:ascii="Times New Roman" w:hAnsi="Times New Roman"/>
          <w:b w:val="0"/>
          <w:sz w:val="24"/>
        </w:rPr>
        <w:t xml:space="preserve"> порождается</w:t>
      </w:r>
      <w:r>
        <w:rPr>
          <w:rFonts w:ascii="Times New Roman" w:hAnsi="Times New Roman"/>
          <w:b w:val="0"/>
          <w:sz w:val="24"/>
        </w:rPr>
        <w:t xml:space="preserve"> функцией</w:t>
      </w:r>
    </w:p>
    <w:p>
      <w:pPr>
        <w:ind w:left="1300"/>
        <w:jc w:val="center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Найдите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3"/>
        </w:rPr>
        <w:t>,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точка,</w:t>
      </w:r>
      <w:r>
        <w:rPr>
          <w:rFonts w:ascii="Times New Roman" w:hAnsi="Times New Roman"/>
          <w:b w:val="0"/>
          <w:sz w:val="24"/>
        </w:rPr>
        <w:t xml:space="preserve"> отрезок,</w:t>
      </w:r>
      <w:r>
        <w:rPr>
          <w:rFonts w:ascii="Times New Roman" w:hAnsi="Times New Roman"/>
          <w:b w:val="0"/>
          <w:sz w:val="24"/>
        </w:rPr>
        <w:t xml:space="preserve"> прямая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график</w:t>
      </w:r>
      <w:r>
        <w:rPr>
          <w:rFonts w:ascii="Times New Roman" w:hAnsi="Times New Roman"/>
          <w:b w:val="0"/>
          <w:sz w:val="24"/>
        </w:rPr>
        <w:t xml:space="preserve"> любой</w:t>
      </w:r>
      <w:r>
        <w:rPr>
          <w:rFonts w:ascii="Times New Roman" w:hAnsi="Times New Roman"/>
          <w:b w:val="0"/>
          <w:sz w:val="24"/>
        </w:rPr>
        <w:t xml:space="preserve"> непрерывной</w:t>
      </w:r>
      <w:r>
        <w:rPr>
          <w:rFonts w:ascii="Times New Roman" w:hAnsi="Times New Roman"/>
          <w:b w:val="0"/>
          <w:sz w:val="24"/>
        </w:rPr>
        <w:t xml:space="preserve"> функции</w:t>
      </w:r>
      <w:r>
        <w:rPr>
          <w:rFonts w:ascii="Times New Roman" w:hAnsi="Times New Roman"/>
          <w:b w:val="0"/>
          <w:sz w:val="24"/>
        </w:rPr>
        <w:t xml:space="preserve"> имеют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нулевую</w:t>
      </w:r>
      <w:r>
        <w:rPr>
          <w:rFonts w:ascii="Times New Roman" w:hAnsi="Times New Roman"/>
          <w:b w:val="0"/>
          <w:sz w:val="24"/>
        </w:rPr>
        <w:t xml:space="preserve"> меру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задана</w:t>
      </w:r>
      <w:r>
        <w:rPr>
          <w:rFonts w:ascii="Times New Roman" w:hAnsi="Times New Roman"/>
          <w:b w:val="0"/>
          <w:sz w:val="24"/>
        </w:rPr>
        <w:t xml:space="preserve"> некоторая</w:t>
      </w:r>
      <w:r>
        <w:rPr>
          <w:rFonts w:ascii="Times New Roman" w:hAnsi="Times New Roman"/>
          <w:b w:val="0"/>
          <w:sz w:val="24"/>
        </w:rPr>
        <w:t xml:space="preserve"> алгебра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множество</w:t>
      </w:r>
      <m:oMath>
        <m:r>
          <m:rPr>
            <m:sty m:val="i"/>
          </m:rPr>
          <m:t>A</m:t>
        </m:r>
      </m:oMath>
      <w:r>
        <w:rPr>
          <w:rFonts w:ascii="Times New Roman" w:hAnsi="Times New Roman"/>
          <w:b w:val="0"/>
          <w:sz w:val="23"/>
        </w:rPr>
        <w:t>измеримо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том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только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том</w:t>
      </w:r>
      <w:r>
        <w:rPr>
          <w:rFonts w:ascii="Times New Roman" w:hAnsi="Times New Roman"/>
          <w:b w:val="0"/>
          <w:sz w:val="24"/>
        </w:rPr>
        <w:t xml:space="preserve"> случае,</w:t>
      </w:r>
      <w:r>
        <w:rPr>
          <w:rFonts w:ascii="Times New Roman" w:hAnsi="Times New Roman"/>
          <w:b w:val="0"/>
          <w:sz w:val="24"/>
        </w:rPr>
        <w:t xml:space="preserve"> когда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a)</w:t>
      </w:r>
      <w:r>
        <w:rPr>
          <w:rFonts w:ascii="Times New Roman" w:hAnsi="Times New Roman"/>
          <w:b w:val="0"/>
          <w:sz w:val="24"/>
        </w:rPr>
        <w:t xml:space="preserve"> существуют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σ</m:t>
        </m:r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такие,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B</m:t>
        </m:r>
        <m:r>
          <m:rPr>
            <m:sty m:val="p"/>
          </m:rPr>
          <m:t>⊂</m:t>
        </m:r>
        <m:r>
          <m:t>A</m:t>
        </m:r>
        <m:r>
          <m:rPr>
            <m:sty m:val="p"/>
          </m:rPr>
          <m:t>⊂</m:t>
        </m:r>
        <m:r>
          <m:t>C</m:t>
        </m:r>
      </m:oMath>
      <w:r>
        <w:rPr>
          <w:rFonts w:ascii="Times New Roman" w:hAnsi="Times New Roman"/>
          <w:b w:val="0"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b)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\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всякое</w:t>
      </w:r>
      <w:r>
        <w:rPr>
          <w:rFonts w:ascii="Times New Roman" w:hAnsi="Times New Roman"/>
          <w:b w:val="0"/>
          <w:sz w:val="24"/>
        </w:rPr>
        <w:t xml:space="preserve"> измеримое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rFonts w:ascii="Times New Roman" w:hAnsi="Times New Roman"/>
          <w:b w:val="0"/>
          <w:sz w:val="24"/>
        </w:rPr>
        <w:t xml:space="preserve"> в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rPr>
          <w:rFonts w:ascii="Times New Roman" w:hAnsi="Times New Roman"/>
          <w:b w:val="0"/>
          <w:sz w:val="24"/>
        </w:rPr>
        <w:t xml:space="preserve"> есть</w:t>
      </w:r>
      <w:r>
        <w:rPr>
          <w:rFonts w:ascii="Times New Roman" w:hAnsi="Times New Roman"/>
          <w:b w:val="0"/>
          <w:sz w:val="24"/>
        </w:rPr>
        <w:t xml:space="preserve"> объединение</w:t>
      </w:r>
      <w:r>
        <w:rPr>
          <w:rFonts w:ascii="Times New Roman" w:hAnsi="Times New Roman"/>
          <w:b w:val="0"/>
          <w:sz w:val="24"/>
        </w:rPr>
        <w:t xml:space="preserve"> некоторого</w:t>
      </w:r>
      <w:r>
        <w:rPr>
          <w:rFonts w:ascii="Times New Roman" w:hAnsi="Times New Roman"/>
          <w:b w:val="0"/>
          <w:sz w:val="24"/>
        </w:rPr>
        <w:t xml:space="preserve"> борелев-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ского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нуль.</w:t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всякого</w:t>
      </w:r>
      <w:r>
        <w:rPr>
          <w:rFonts w:ascii="Times New Roman" w:hAnsi="Times New Roman"/>
          <w:b w:val="0"/>
          <w:sz w:val="24"/>
        </w:rPr>
        <w:t xml:space="preserve"> измеримого</w:t>
      </w:r>
      <w:r>
        <w:rPr>
          <w:rFonts w:ascii="Times New Roman" w:hAnsi="Times New Roman"/>
          <w:b w:val="0"/>
          <w:sz w:val="24"/>
        </w:rPr>
        <w:t xml:space="preserve"> (а</w:t>
      </w:r>
      <w:r>
        <w:rPr>
          <w:rFonts w:ascii="Times New Roman" w:hAnsi="Times New Roman"/>
          <w:b w:val="0"/>
          <w:sz w:val="24"/>
        </w:rPr>
        <w:t xml:space="preserve"> также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борелевского)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найдутся</w:t>
      </w:r>
      <w:r>
        <w:rPr>
          <w:rFonts w:ascii="Times New Roman" w:hAnsi="Times New Roman"/>
          <w:b w:val="0"/>
          <w:sz w:val="24"/>
        </w:rPr>
        <w:t xml:space="preserve"> открытое</w:t>
      </w:r>
      <w:r>
        <w:rPr>
          <w:rFonts w:ascii="Times New Roman" w:hAnsi="Times New Roman"/>
          <w:b w:val="0"/>
          <w:sz w:val="24"/>
        </w:rPr>
        <w:t xml:space="preserve"> множество</w:t>
      </w:r>
      <m:oMath>
        <m:sSub>
          <m:e>
            <m:r>
              <m:t>U</m:t>
            </m:r>
          </m:e>
          <m:sub>
            <m:r>
              <m:t>ε</m:t>
            </m:r>
          </m:sub>
        </m:sSub>
      </m:oMath>
      <w:r>
        <w:rPr>
          <w:rFonts w:ascii="Times New Roman" w:hAnsi="Times New Roman"/>
          <w:b w:val="0"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замкнутое</w:t>
      </w:r>
      <w:r>
        <w:rPr>
          <w:rFonts w:ascii="Times New Roman" w:hAnsi="Times New Roman"/>
          <w:b w:val="0"/>
          <w:sz w:val="24"/>
        </w:rPr>
        <w:t xml:space="preserve"> множество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rPr>
          <w:rFonts w:ascii="Times New Roman" w:hAnsi="Times New Roman"/>
          <w:b w:val="0"/>
          <w:sz w:val="23"/>
        </w:rPr>
        <w:t>такие,</w:t>
      </w:r>
      <w:r>
        <w:rPr>
          <w:rFonts w:ascii="Times New Roman" w:hAnsi="Times New Roman"/>
          <w:b w:val="0"/>
          <w:sz w:val="24"/>
        </w:rPr>
        <w:t xml:space="preserve"> что</w:t>
      </w:r>
      <m:oMath>
        <m:sSub>
          <m:e>
            <m:r>
              <m:t>F</m:t>
            </m:r>
          </m:e>
          <m:sub>
            <m:r>
              <m:t>ε</m:t>
            </m:r>
          </m:sub>
        </m:sSub>
        <m:r>
          <m:rPr>
            <m:sty m:val="p"/>
          </m:rPr>
          <m:t>⊂</m:t>
        </m:r>
        <m:r>
          <m:t>A</m:t>
        </m:r>
        <m:r>
          <m:rPr>
            <m:sty m:val="p"/>
          </m:rPr>
          <m:t>⊂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,</m:t>
        </m:r>
        <m:r>
          <m:t>μ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∖</m:t>
        </m:r>
        <m:sSub>
          <m:e>
            <m:r>
              <m:t>F</m:t>
            </m:r>
          </m:e>
          <m:sub>
            <m:r>
              <m:t>ε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≪</m:t>
        </m:r>
      </m:oMath>
    </w:p>
    <w:p>
      <w:pPr>
        <w:ind w:left="0"/>
        <w:jc w:val="center"/>
      </w:pPr>
      <m:oMath>
        <m:r>
          <m:rPr>
            <m:sty m:val="p"/>
          </m:rPr>
          <m:t>≤</m:t>
        </m:r>
        <m:r>
          <m:t>ε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плоскости</w:t>
      </w:r>
      <w:r>
        <w:rPr>
          <w:rFonts w:ascii="Times New Roman" w:hAnsi="Times New Roman"/>
          <w:b w:val="0"/>
          <w:sz w:val="24"/>
        </w:rPr>
        <w:t xml:space="preserve"> (и,</w:t>
      </w:r>
      <w:r>
        <w:rPr>
          <w:rFonts w:ascii="Times New Roman" w:hAnsi="Times New Roman"/>
          <w:b w:val="0"/>
          <w:sz w:val="24"/>
        </w:rPr>
        <w:t xml:space="preserve"> вообще,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любой</w:t>
      </w:r>
      <w:r>
        <w:rPr>
          <w:rFonts w:ascii="Times New Roman" w:hAnsi="Times New Roman"/>
          <w:b w:val="0"/>
          <w:sz w:val="24"/>
        </w:rPr>
        <w:t xml:space="preserve"> конечной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размерности)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σ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аддитивной.</w:t>
      </w:r>
    </w:p>
    <w:p>
      <w:pPr>
        <w:ind w:left="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прямоугольника</w:t>
      </w:r>
      <w:r>
        <w:rPr>
          <w:rFonts w:ascii="Times New Roman" w:hAnsi="Times New Roman"/>
          <w:b w:val="0"/>
          <w:sz w:val="24"/>
        </w:rPr>
        <w:t xml:space="preserve"> (и</w:t>
      </w:r>
      <w:r>
        <w:rPr>
          <w:rFonts w:ascii="Times New Roman" w:hAnsi="Times New Roman"/>
          <w:b w:val="0"/>
          <w:sz w:val="24"/>
        </w:rPr>
        <w:t xml:space="preserve"> любых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множеств)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плоско-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сти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изменяется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движениях.</w:t>
      </w:r>
    </w:p>
    <w:p>
      <w:pPr>
        <w:ind w:left="0"/>
      </w:pPr>
      <w:r>
        <w:rPr>
          <w:rFonts w:ascii="Times New Roman" w:hAnsi="Times New Roman"/>
          <w:b/>
          <w:sz w:val="23"/>
        </w:rPr>
        <w:t>9.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канторово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континуальным</w:t>
      </w:r>
      <w:r>
        <w:rPr>
          <w:rFonts w:ascii="Times New Roman" w:hAnsi="Times New Roman"/>
          <w:b w:val="0"/>
          <w:sz w:val="24"/>
        </w:rPr>
        <w:t xml:space="preserve"> нигде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плотным</w:t>
      </w:r>
      <w:r>
        <w:rPr>
          <w:rFonts w:ascii="Times New Roman" w:hAnsi="Times New Roman"/>
          <w:b w:val="0"/>
          <w:sz w:val="24"/>
        </w:rPr>
        <w:t xml:space="preserve"> ком-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пактным</w:t>
      </w:r>
      <w:r>
        <w:rPr>
          <w:rFonts w:ascii="Times New Roman" w:hAnsi="Times New Roman"/>
          <w:b w:val="0"/>
          <w:sz w:val="24"/>
        </w:rPr>
        <w:t xml:space="preserve"> множеством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Лебега.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10.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лебегову</w:t>
      </w:r>
      <w:r>
        <w:rPr>
          <w:rFonts w:ascii="Times New Roman" w:hAnsi="Times New Roman"/>
          <w:b w:val="0"/>
          <w:sz w:val="24"/>
        </w:rPr>
        <w:t xml:space="preserve"> меру</w:t>
      </w:r>
      <w:r>
        <w:rPr>
          <w:rFonts w:ascii="Times New Roman" w:hAnsi="Times New Roman"/>
          <w:b w:val="0"/>
          <w:sz w:val="24"/>
        </w:rPr>
        <w:t xml:space="preserve"> чисел</w:t>
      </w:r>
      <w:r>
        <w:rPr>
          <w:rFonts w:ascii="Times New Roman" w:hAnsi="Times New Roman"/>
          <w:b w:val="0"/>
          <w:sz w:val="24"/>
        </w:rPr>
        <w:t xml:space="preserve"> из</w:t>
      </w:r>
      <w:r>
        <w:rPr>
          <w:rFonts w:ascii="Times New Roman" w:hAnsi="Times New Roman"/>
          <w:b w:val="0"/>
          <w:sz w:val="24"/>
        </w:rPr>
        <w:t xml:space="preserve"> отрезка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десятичной</w:t>
      </w:r>
      <w:r>
        <w:rPr>
          <w:rFonts w:ascii="Times New Roman" w:hAnsi="Times New Roman"/>
          <w:b w:val="0"/>
          <w:sz w:val="24"/>
        </w:rPr>
        <w:t xml:space="preserve"> записи</w:t>
      </w:r>
      <w:r>
        <w:rPr>
          <w:rFonts w:ascii="Times New Roman" w:hAnsi="Times New Roman"/>
          <w:b w:val="0"/>
          <w:sz w:val="24"/>
        </w:rPr>
        <w:t xml:space="preserve"> которых</w:t>
      </w:r>
      <w:r>
        <w:rPr>
          <w:rFonts w:ascii="Times New Roman" w:hAnsi="Times New Roman"/>
          <w:b w:val="0"/>
          <w:sz w:val="24"/>
        </w:rPr>
        <w:t xml:space="preserve"> отсутствует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цифра</w:t>
      </w:r>
      <w:r>
        <w:rPr>
          <w:rFonts w:ascii="Times New Roman" w:hAnsi="Times New Roman"/>
          <w:b w:val="0"/>
          <w:sz w:val="24"/>
        </w:rPr>
        <w:t xml:space="preserve"> 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11.</w:t>
      </w:r>
      <w:r>
        <w:rPr>
          <w:rFonts w:ascii="Times New Roman" w:hAnsi="Times New Roman"/>
          <w:b w:val="0"/>
          <w:sz w:val="24"/>
        </w:rPr>
        <w:t xml:space="preserve"> Найдите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c</m:t>
            </m:r>
            <m:r>
              <m:rPr>
                <m:sty m:val="p"/>
              </m:rPr>
              <m:t>∘</m:t>
            </m:r>
            <m:r>
              <m:t>c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/</m:t>
        </m:r>
        <m:r>
          <m:t>1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;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4"/>
        </w:rPr>
        <w:t xml:space="preserve"> 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−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торово</w:t>
      </w:r>
      <w:r>
        <w:rPr>
          <w:rFonts w:ascii="Times New Roman" w:hAnsi="Times New Roman"/>
          <w:b w:val="0"/>
          <w:sz w:val="24"/>
        </w:rPr>
        <w:t xml:space="preserve"> множество,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19941" cy="131008"/>
            <wp:docPr id="1" name="Picture 1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math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941" cy="1310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лестница.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12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Приведите</w:t>
      </w:r>
      <w:r>
        <w:rPr>
          <w:rFonts w:ascii="Times New Roman" w:hAnsi="Times New Roman"/>
          <w:b w:val="0"/>
          <w:sz w:val="24"/>
        </w:rPr>
        <w:t xml:space="preserve"> пример</w:t>
      </w:r>
      <w:r>
        <w:rPr>
          <w:rFonts w:ascii="Times New Roman" w:hAnsi="Times New Roman"/>
          <w:b w:val="0"/>
          <w:sz w:val="24"/>
        </w:rPr>
        <w:t xml:space="preserve"> открытого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прямой,</w:t>
      </w:r>
      <w:r>
        <w:rPr>
          <w:rFonts w:ascii="Times New Roman" w:hAnsi="Times New Roman"/>
          <w:b w:val="0"/>
          <w:sz w:val="24"/>
        </w:rPr>
        <w:t xml:space="preserve"> граница</w:t>
      </w:r>
      <w:r>
        <w:rPr>
          <w:rFonts w:ascii="Times New Roman" w:hAnsi="Times New Roman"/>
          <w:b w:val="0"/>
          <w:sz w:val="24"/>
        </w:rPr>
        <w:t xml:space="preserve"> которого</w:t>
      </w:r>
      <w:r>
        <w:rPr>
          <w:rFonts w:ascii="Times New Roman" w:hAnsi="Times New Roman"/>
          <w:b w:val="0"/>
          <w:sz w:val="24"/>
        </w:rPr>
        <w:t xml:space="preserve"> имеет</w:t>
      </w:r>
      <w:r>
        <w:rPr>
          <w:rFonts w:ascii="Times New Roman" w:hAnsi="Times New Roman"/>
          <w:b w:val="0"/>
          <w:sz w:val="24"/>
        </w:rPr>
        <w:t xml:space="preserve"> лебегову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меру</w:t>
      </w:r>
      <m:oMath>
        <m:r>
          <m:t>π</m:t>
        </m:r>
        <m:r>
          <m:rPr>
            <m:sty m:val="p"/>
          </m:rPr>
          <m:t>.</m:t>
        </m:r>
      </m:oMath>
    </w:p>
    <w:p>
      <w:pPr>
        <w:pStyle w:val="Heading2"/>
        <w:keepNext/>
        <w:ind w:left="1032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(Измеримые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функции.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Различные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виды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сходимости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последовательностей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измеримых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функций.)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кусочно</w:t>
      </w:r>
      <w:r>
        <w:rPr>
          <w:rFonts w:ascii="Times New Roman" w:hAnsi="Times New Roman"/>
          <w:b w:val="0"/>
          <w:sz w:val="24"/>
        </w:rPr>
        <w:t xml:space="preserve"> монотонная</w:t>
      </w:r>
      <w:r>
        <w:rPr>
          <w:rFonts w:ascii="Times New Roman" w:hAnsi="Times New Roman"/>
          <w:b w:val="0"/>
          <w:sz w:val="24"/>
        </w:rPr>
        <w:t xml:space="preserve"> функция,</w:t>
      </w:r>
      <w:r>
        <w:rPr>
          <w:rFonts w:ascii="Times New Roman" w:hAnsi="Times New Roman"/>
          <w:b w:val="0"/>
          <w:sz w:val="24"/>
        </w:rPr>
        <w:t xml:space="preserve"> заданная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прямой,</w:t>
      </w:r>
      <w:r>
        <w:rPr>
          <w:rFonts w:ascii="Times New Roman" w:hAnsi="Times New Roman"/>
          <w:b w:val="0"/>
          <w:sz w:val="24"/>
        </w:rPr>
        <w:t xml:space="preserve"> измерима.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i"/>
          </m:rPr>
          <m:t>B</m:t>
        </m:r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прямой.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измеримость</w:t>
      </w:r>
      <w:r>
        <w:rPr>
          <w:rFonts w:ascii="Times New Roman" w:hAnsi="Times New Roman"/>
          <w:b w:val="0"/>
          <w:sz w:val="24"/>
        </w:rPr>
        <w:t xml:space="preserve"> функций</w:t>
      </w:r>
    </w:p>
    <w:p>
      <w:pPr>
        <w:ind w:left="1300"/>
        <w:jc w:val="center"/>
      </w:pP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,</m:t>
        </m:r>
        <m:r>
          <m:t> 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t</m:t>
        </m:r>
        <m:r>
          <m:rPr>
            <m:sty m:val="p"/>
          </m:rPr>
          <m:t>)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индикаторная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можества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Будет</w:t>
      </w:r>
      <w:r>
        <w:rPr>
          <w:rFonts w:ascii="Times New Roman" w:hAnsi="Times New Roman"/>
          <w:b w:val="0"/>
          <w:sz w:val="24"/>
        </w:rPr>
        <w:t xml:space="preserve"> ли</w:t>
      </w:r>
      <w:r>
        <w:rPr>
          <w:rFonts w:ascii="Times New Roman" w:hAnsi="Times New Roman"/>
          <w:b w:val="0"/>
          <w:sz w:val="24"/>
        </w:rPr>
        <w:t xml:space="preserve"> данная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измеримой,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B</m:t>
        </m:r>
        <m:r>
          <m:rPr>
            <m:sty m:val="p"/>
          </m:rPr>
          <m:t>−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неизмеримое</w:t>
      </w:r>
      <w:r>
        <w:rPr>
          <w:rFonts w:ascii="Times New Roman" w:hAnsi="Times New Roman"/>
          <w:b w:val="0"/>
          <w:sz w:val="24"/>
        </w:rPr>
        <w:t xml:space="preserve"> множество?</w:t>
      </w:r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последовательность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со</w:t>
      </w:r>
      <w:r>
        <w:rPr>
          <w:rFonts w:ascii="Times New Roman" w:hAnsi="Times New Roman"/>
          <w:b w:val="0"/>
          <w:sz w:val="24"/>
        </w:rPr>
        <w:t xml:space="preserve"> значениями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из-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меримость</w:t>
      </w:r>
      <w:r>
        <w:rPr>
          <w:rFonts w:ascii="Times New Roman" w:hAnsi="Times New Roman"/>
          <w:b w:val="0"/>
          <w:sz w:val="24"/>
        </w:rPr>
        <w:t xml:space="preserve"> множеств</w:t>
      </w:r>
    </w:p>
    <w:p>
      <w:pPr>
        <w:ind w:left="1300"/>
        <w:jc w:val="center"/>
      </w:pP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∃</m:t>
                  </m:r>
                  <m:r>
                    <m:rPr>
                      <m:sty m:val="p"/>
                    </m:rPr>
                    <m:t>lim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</m:e>
          </m:mr>
          <m:mr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∃</m:t>
                  </m:r>
                  <m:r>
                    <m:rPr>
                      <m:sty m:val="p"/>
                    </m:rPr>
                    <m:t>lim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 </m:t>
                      </m:r>
                      <m:r>
                        <m:rPr>
                          <m:sty m:val="p"/>
                        </m:rPr>
                        <m:t>lim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,</m:t>
              </m:r>
            </m:e>
          </m:mr>
          <m:mr>
            <m:e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  <m:r>
                    <m:t> </m:t>
                  </m:r>
                  <m:r>
                    <m:rPr>
                      <m:sty m:val="p"/>
                    </m:rPr>
                    <m:t>6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3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.</m:t>
              </m:r>
            </m:e>
          </m:mr>
        </m:m>
      </m:oMath>
    </w:p>
    <w:p>
      <w:pPr>
        <w:ind w:left="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поточечный</w:t>
      </w:r>
      <w:r>
        <w:rPr>
          <w:rFonts w:ascii="Times New Roman" w:hAnsi="Times New Roman"/>
          <w:b w:val="0"/>
          <w:sz w:val="24"/>
        </w:rPr>
        <w:t xml:space="preserve"> предел,</w:t>
      </w:r>
      <w:r>
        <w:rPr>
          <w:rFonts w:ascii="Times New Roman" w:hAnsi="Times New Roman"/>
          <w:b w:val="0"/>
          <w:sz w:val="24"/>
        </w:rPr>
        <w:t xml:space="preserve"> предел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непрерывный</w:t>
      </w:r>
      <w:r>
        <w:rPr>
          <w:rFonts w:ascii="Times New Roman" w:hAnsi="Times New Roman"/>
          <w:b w:val="0"/>
          <w:sz w:val="24"/>
        </w:rPr>
        <w:t xml:space="preserve"> предел</w:t>
      </w:r>
      <w:r>
        <w:rPr>
          <w:rFonts w:ascii="Times New Roman" w:hAnsi="Times New Roman"/>
          <w:b w:val="0"/>
          <w:sz w:val="24"/>
        </w:rPr>
        <w:t xml:space="preserve"> почти</w:t>
      </w:r>
      <w:r>
        <w:rPr>
          <w:rFonts w:ascii="Times New Roman" w:hAnsi="Times New Roman"/>
          <w:b w:val="0"/>
          <w:sz w:val="24"/>
        </w:rPr>
        <w:t xml:space="preserve"> всюду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последовательностей</w:t>
      </w:r>
      <w:r>
        <w:rPr>
          <w:rFonts w:ascii="Times New Roman" w:hAnsi="Times New Roman"/>
          <w:b w:val="0"/>
          <w:sz w:val="24"/>
        </w:rPr>
        <w:t xml:space="preserve"> функций</w:t>
      </w:r>
    </w:p>
    <w:p>
      <w:pPr>
        <w:ind w:left="1300"/>
        <w:jc w:val="center"/>
      </w:pP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 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 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d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функция</w:t>
      </w:r>
      <w:r>
        <w:rPr>
          <w:rFonts w:ascii="Times New Roman" w:hAnsi="Times New Roman"/>
          <w:b w:val="0"/>
          <w:sz w:val="24"/>
        </w:rPr>
        <w:t xml:space="preserve"> Дирихле.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лестница.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=</m:t>
        </m:r>
        <m:r>
          <m:t> 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определённая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гомеоморфизмом,</w:t>
      </w:r>
      <w:r>
        <w:rPr>
          <w:rFonts w:ascii="Times New Roman" w:hAnsi="Times New Roman"/>
          <w:b w:val="0"/>
          <w:sz w:val="24"/>
        </w:rPr>
        <w:t xml:space="preserve"> который</w:t>
      </w:r>
      <w:r>
        <w:rPr>
          <w:rFonts w:ascii="Times New Roman" w:hAnsi="Times New Roman"/>
          <w:b w:val="0"/>
          <w:sz w:val="24"/>
        </w:rPr>
        <w:t xml:space="preserve"> может</w:t>
      </w:r>
      <w:r>
        <w:rPr>
          <w:rFonts w:ascii="Times New Roman" w:hAnsi="Times New Roman"/>
          <w:b w:val="0"/>
          <w:sz w:val="24"/>
        </w:rPr>
        <w:t xml:space="preserve"> переводить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множества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неизмеримые.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Используя</w:t>
      </w:r>
      <w:r>
        <w:rPr>
          <w:rFonts w:ascii="Times New Roman" w:hAnsi="Times New Roman"/>
          <w:b w:val="0"/>
          <w:sz w:val="24"/>
        </w:rPr>
        <w:t xml:space="preserve"> результат</w:t>
      </w:r>
      <w:r>
        <w:rPr>
          <w:rFonts w:ascii="Times New Roman" w:hAnsi="Times New Roman"/>
          <w:b w:val="0"/>
          <w:sz w:val="24"/>
        </w:rPr>
        <w:t xml:space="preserve"> предыдущей</w:t>
      </w:r>
      <w:r>
        <w:rPr>
          <w:rFonts w:ascii="Times New Roman" w:hAnsi="Times New Roman"/>
          <w:b w:val="0"/>
          <w:sz w:val="24"/>
        </w:rPr>
        <w:t xml:space="preserve"> задачи,</w:t>
      </w:r>
      <w:r>
        <w:rPr>
          <w:rFonts w:ascii="Times New Roman" w:hAnsi="Times New Roman"/>
          <w:b w:val="0"/>
          <w:sz w:val="24"/>
        </w:rPr>
        <w:t xml:space="preserve"> постройте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измеримую</w:t>
      </w:r>
      <w:r>
        <w:rPr>
          <w:rFonts w:ascii="Times New Roman" w:hAnsi="Times New Roman"/>
          <w:b w:val="0"/>
          <w:sz w:val="24"/>
        </w:rPr>
        <w:t xml:space="preserve"> функцию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образ</w:t>
      </w:r>
      <w:r>
        <w:rPr>
          <w:rFonts w:ascii="Times New Roman" w:hAnsi="Times New Roman"/>
          <w:b w:val="0"/>
          <w:sz w:val="24"/>
        </w:rPr>
        <w:t xml:space="preserve"> которой</w:t>
      </w:r>
      <w:r>
        <w:rPr>
          <w:rFonts w:ascii="Times New Roman" w:hAnsi="Times New Roman"/>
          <w:b w:val="0"/>
          <w:sz w:val="24"/>
        </w:rPr>
        <w:t xml:space="preserve"> неизмерим;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композицию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функций,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являющуюся</w:t>
      </w:r>
      <w:r>
        <w:rPr>
          <w:rFonts w:ascii="Times New Roman" w:hAnsi="Times New Roman"/>
          <w:b w:val="0"/>
          <w:sz w:val="24"/>
        </w:rPr>
        <w:t xml:space="preserve"> измеримой.</w:t>
      </w:r>
    </w:p>
    <w:p>
      <w:pPr>
        <w:ind w:left="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измеримая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переводит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измеримые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том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только</w:t>
      </w:r>
      <w:r>
        <w:rPr>
          <w:rFonts w:ascii="Times New Roman" w:hAnsi="Times New Roman"/>
          <w:b w:val="0"/>
          <w:sz w:val="24"/>
        </w:rPr>
        <w:t xml:space="preserve"> том</w:t>
      </w:r>
      <w:r>
        <w:rPr>
          <w:rFonts w:ascii="Times New Roman" w:hAnsi="Times New Roman"/>
          <w:b w:val="0"/>
          <w:sz w:val="24"/>
        </w:rPr>
        <w:t xml:space="preserve"> случае,</w:t>
      </w:r>
      <w:r>
        <w:rPr>
          <w:rFonts w:ascii="Times New Roman" w:hAnsi="Times New Roman"/>
          <w:b w:val="0"/>
          <w:sz w:val="24"/>
        </w:rPr>
        <w:t xml:space="preserve"> когда</w:t>
      </w:r>
      <w:r>
        <w:rPr>
          <w:rFonts w:ascii="Times New Roman" w:hAnsi="Times New Roman"/>
          <w:b w:val="0"/>
          <w:sz w:val="24"/>
        </w:rPr>
        <w:t xml:space="preserve"> она</w:t>
      </w:r>
      <w:r>
        <w:rPr>
          <w:rFonts w:ascii="Times New Roman" w:hAnsi="Times New Roman"/>
          <w:b w:val="0"/>
          <w:sz w:val="24"/>
        </w:rPr>
        <w:t xml:space="preserve"> переводит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меры.</w:t>
      </w:r>
    </w:p>
    <w:p>
      <w:pPr>
        <w:ind w:left="350"/>
      </w:pPr>
      <w:r>
        <w:rPr>
          <w:rFonts w:ascii="Times New Roman" w:hAnsi="Times New Roman"/>
          <w:b/>
          <w:sz w:val="23"/>
        </w:rPr>
        <w:t>8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Рассмотрим</w:t>
      </w:r>
      <w:r>
        <w:rPr>
          <w:rFonts w:ascii="Times New Roman" w:hAnsi="Times New Roman"/>
          <w:b w:val="0"/>
          <w:sz w:val="24"/>
        </w:rPr>
        <w:t xml:space="preserve"> толстое</w:t>
      </w:r>
      <w:r>
        <w:rPr>
          <w:rFonts w:ascii="Times New Roman" w:hAnsi="Times New Roman"/>
          <w:b w:val="0"/>
          <w:sz w:val="24"/>
        </w:rPr>
        <w:t xml:space="preserve"> канторово</w:t>
      </w:r>
      <w:r>
        <w:rPr>
          <w:rFonts w:ascii="Times New Roman" w:hAnsi="Times New Roman"/>
          <w:b w:val="0"/>
          <w:sz w:val="24"/>
        </w:rPr>
        <w:t xml:space="preserve"> множество.</w:t>
      </w:r>
      <w:r>
        <w:rPr>
          <w:rFonts w:ascii="Times New Roman" w:hAnsi="Times New Roman"/>
          <w:b w:val="0"/>
          <w:sz w:val="24"/>
        </w:rPr>
        <w:t xml:space="preserve"> Процедура</w:t>
      </w:r>
      <w:r>
        <w:rPr>
          <w:rFonts w:ascii="Times New Roman" w:hAnsi="Times New Roman"/>
          <w:b w:val="0"/>
          <w:sz w:val="24"/>
        </w:rPr>
        <w:t xml:space="preserve"> его</w:t>
      </w:r>
      <w:r>
        <w:rPr>
          <w:rFonts w:ascii="Times New Roman" w:hAnsi="Times New Roman"/>
          <w:b w:val="0"/>
          <w:sz w:val="24"/>
        </w:rPr>
        <w:t xml:space="preserve"> построения</w:t>
      </w:r>
      <w:r>
        <w:rPr>
          <w:rFonts w:ascii="Times New Roman" w:hAnsi="Times New Roman"/>
          <w:b w:val="0"/>
          <w:sz w:val="24"/>
        </w:rPr>
        <w:t xml:space="preserve"> отличается</w:t>
      </w:r>
      <w:r>
        <w:rPr>
          <w:rFonts w:ascii="Times New Roman" w:hAnsi="Times New Roman"/>
          <w:b w:val="0"/>
          <w:sz w:val="24"/>
        </w:rPr>
        <w:t xml:space="preserve"> от</w:t>
      </w:r>
      <w:r>
        <w:rPr>
          <w:rFonts w:ascii="Times New Roman" w:hAnsi="Times New Roman"/>
          <w:b w:val="0"/>
          <w:sz w:val="24"/>
        </w:rPr>
        <w:t xml:space="preserve"> по-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строения</w:t>
      </w:r>
      <w:r>
        <w:rPr>
          <w:rFonts w:ascii="Times New Roman" w:hAnsi="Times New Roman"/>
          <w:b w:val="0"/>
          <w:sz w:val="24"/>
        </w:rPr>
        <w:t xml:space="preserve"> обычного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только</w:t>
      </w:r>
      <w:r>
        <w:rPr>
          <w:rFonts w:ascii="Times New Roman" w:hAnsi="Times New Roman"/>
          <w:b w:val="0"/>
          <w:sz w:val="24"/>
        </w:rPr>
        <w:t xml:space="preserve"> тем,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k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м</w:t>
      </w:r>
      <w:r>
        <w:rPr>
          <w:rFonts w:ascii="Times New Roman" w:hAnsi="Times New Roman"/>
          <w:b w:val="0"/>
          <w:sz w:val="24"/>
        </w:rPr>
        <w:t xml:space="preserve"> шаге</w:t>
      </w:r>
      <w:r>
        <w:rPr>
          <w:rFonts w:ascii="Times New Roman" w:hAnsi="Times New Roman"/>
          <w:b w:val="0"/>
          <w:sz w:val="24"/>
        </w:rPr>
        <w:t xml:space="preserve"> исключаются</w:t>
      </w:r>
      <w:r>
        <w:rPr>
          <w:rFonts w:ascii="Times New Roman" w:hAnsi="Times New Roman"/>
          <w:b w:val="0"/>
          <w:sz w:val="24"/>
        </w:rPr>
        <w:t xml:space="preserve"> отрезки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длины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,</m:t>
        </m:r>
        <m:r>
          <m:t> </m:t>
        </m:r>
        <m:r>
          <m:t>a</m:t>
        </m:r>
        <m:r>
          <m:t> </m:t>
        </m:r>
        <m:r>
          <m:rPr>
            <m:sty m:val="p"/>
          </m:rPr>
          <m:t>&gt;</m:t>
        </m:r>
        <m:r>
          <m:t> </m:t>
        </m:r>
        <m:r>
          <m:t>3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(Для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t> </m:t>
        </m:r>
        <m:r>
          <m:rPr>
            <m:sty m:val="p"/>
          </m:rPr>
          <m:t>=</m:t>
        </m:r>
        <m:r>
          <m:t> </m:t>
        </m:r>
        <m:r>
          <m:t>3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3"/>
        </w:rPr>
        <w:t>)</w:t>
      </w:r>
      <w:r>
        <w:rPr>
          <w:rFonts w:ascii="Times New Roman" w:hAnsi="Times New Roman"/>
          <w:b w:val="0"/>
          <w:sz w:val="24"/>
        </w:rPr>
        <w:t xml:space="preserve"> Покажите,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индикаторная</w:t>
      </w:r>
      <w:r>
        <w:rPr>
          <w:rFonts w:ascii="Times New Roman" w:hAnsi="Times New Roman"/>
          <w:b w:val="0"/>
          <w:sz w:val="24"/>
        </w:rPr>
        <w:t xml:space="preserve"> функ-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ция</w:t>
      </w:r>
      <w:r>
        <w:rPr>
          <w:rFonts w:ascii="Times New Roman" w:hAnsi="Times New Roman"/>
          <w:b w:val="0"/>
          <w:sz w:val="24"/>
        </w:rPr>
        <w:t xml:space="preserve"> этого</w:t>
      </w:r>
      <w:r>
        <w:rPr>
          <w:rFonts w:ascii="Times New Roman" w:hAnsi="Times New Roman"/>
          <w:b w:val="0"/>
          <w:sz w:val="24"/>
        </w:rPr>
        <w:t xml:space="preserve"> множества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поточечным</w:t>
      </w:r>
      <w:r>
        <w:rPr>
          <w:rFonts w:ascii="Times New Roman" w:hAnsi="Times New Roman"/>
          <w:b w:val="0"/>
          <w:sz w:val="24"/>
        </w:rPr>
        <w:t xml:space="preserve"> пределом</w:t>
      </w:r>
      <w:r>
        <w:rPr>
          <w:rFonts w:ascii="Times New Roman" w:hAnsi="Times New Roman"/>
          <w:b w:val="0"/>
          <w:sz w:val="24"/>
        </w:rPr>
        <w:t xml:space="preserve"> интегрируемых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Риману</w:t>
      </w:r>
      <w:r>
        <w:rPr>
          <w:rFonts w:ascii="Times New Roman" w:hAnsi="Times New Roman"/>
          <w:b w:val="0"/>
          <w:sz w:val="24"/>
        </w:rPr>
        <w:t xml:space="preserve"> функций.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этом</w:t>
      </w:r>
      <w:r>
        <w:rPr>
          <w:rFonts w:ascii="Times New Roman" w:hAnsi="Times New Roman"/>
          <w:b w:val="0"/>
          <w:sz w:val="24"/>
        </w:rPr>
        <w:t xml:space="preserve"> построенную</w:t>
      </w:r>
      <w:r>
        <w:rPr>
          <w:rFonts w:ascii="Times New Roman" w:hAnsi="Times New Roman"/>
          <w:b w:val="0"/>
          <w:sz w:val="24"/>
        </w:rPr>
        <w:t xml:space="preserve"> функцию</w:t>
      </w:r>
      <w:r>
        <w:rPr>
          <w:rFonts w:ascii="Times New Roman" w:hAnsi="Times New Roman"/>
          <w:b w:val="0"/>
          <w:sz w:val="24"/>
        </w:rPr>
        <w:t xml:space="preserve"> невозможно</w:t>
      </w:r>
      <w:r>
        <w:rPr>
          <w:rFonts w:ascii="Times New Roman" w:hAnsi="Times New Roman"/>
          <w:b w:val="0"/>
          <w:sz w:val="24"/>
        </w:rPr>
        <w:t xml:space="preserve"> изменить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множестве</w:t>
      </w:r>
      <w:r>
        <w:rPr>
          <w:rFonts w:ascii="Times New Roman" w:hAnsi="Times New Roman"/>
          <w:b w:val="0"/>
          <w:sz w:val="24"/>
        </w:rPr>
        <w:t xml:space="preserve"> нулевой</w:t>
      </w:r>
      <w:r>
        <w:rPr>
          <w:rFonts w:ascii="Times New Roman" w:hAnsi="Times New Roman"/>
          <w:b w:val="0"/>
          <w:sz w:val="24"/>
        </w:rPr>
        <w:t xml:space="preserve"> меры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так,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чтобы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стала</w:t>
      </w:r>
      <w:r>
        <w:rPr>
          <w:rFonts w:ascii="Times New Roman" w:hAnsi="Times New Roman"/>
          <w:b w:val="0"/>
          <w:sz w:val="24"/>
        </w:rPr>
        <w:t xml:space="preserve"> интегрируемой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Риману.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4–5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(Интеграл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Лебега)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интегралы</w:t>
      </w:r>
      <w:r>
        <w:rPr>
          <w:rFonts w:ascii="Times New Roman" w:hAnsi="Times New Roman"/>
          <w:b w:val="0"/>
          <w:sz w:val="24"/>
        </w:rPr>
        <w:t xml:space="preserve"> Лебега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t</m:t>
            </m:r>
          </m:e>
        </m:nary>
        <m:r>
          <m:t> </m:t>
        </m:r>
        <m:r>
          <m:t>d</m:t>
        </m:r>
        <m:r>
          <m:t>χ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m:oMath>
        <m:nary>
          <m:naryPr>
            <m:chr m:val="∫"/>
            <m:limLoc m:val="undOvr"/>
            <m:subHide m:val="off"/>
            <m:supHide m:val="on"/>
          </m:naryPr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1</m:t>
                </m:r>
              </m:e>
            </m:d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t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 </m:t>
        </m:r>
        <m:r>
          <m:t>d</m:t>
        </m:r>
        <m:r>
          <m:t>χ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t>0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rPr>
            <m:sty m:val="p"/>
          </m:rPr>
          <m:t>(</m:t>
        </m:r>
        <m:r>
          <m:t>χ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χ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t>0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limLow>
              <m:e>
                <m:limUpp>
                  <m:e>
                    <m:r>
                      <m:rPr>
                        <m:sty m:val="p"/>
                      </m:rPr>
                      <m:t>∑</m:t>
                    </m:r>
                  </m:e>
                  <m:lim>
                    <m:r>
                      <m:rPr>
                        <m:sty m:val="p"/>
                      </m:rPr>
                      <m:t>∞</m:t>
                    </m:r>
                  </m:lim>
                </m:limUpp>
              </m:e>
              <m:lim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lim>
            </m:limLow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  <m:r>
              <m:t>χ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den>
            </m:f>
            <m:r>
              <m:rPr>
                <m:sty m:val="p"/>
              </m:rPr>
              <m:t>)</m:t>
            </m:r>
          </m:e>
        </m:d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m:oMath>
        <m:nary>
          <m:naryPr>
            <m:chr m:val="∫"/>
            <m:limLoc m:val="undOvr"/>
            <m:subHide m:val="off"/>
            <m:supHide m:val="on"/>
          </m:naryPr>
          <m:sub>
            <m:d>
              <m:dPr>
                <m:begChr m:val="[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e>
            </m:d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2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!</m:t>
                </m:r>
              </m:den>
            </m:f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t>0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где</w:t>
      </w:r>
      <m:oMath>
        <m:r>
          <m:rPr>
            <m:sty m:val="p"/>
          </m:rPr>
          <m:t>: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  <m:e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ind w:left="0"/>
      </w:pPr>
      <m:oMath>
        <m:r>
          <m:t>χ</m:t>
        </m:r>
      </m:oMath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Хевисайда.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интегралы</w:t>
      </w:r>
      <w:r>
        <w:rPr>
          <w:rFonts w:ascii="Times New Roman" w:hAnsi="Times New Roman"/>
          <w:b w:val="0"/>
          <w:sz w:val="24"/>
        </w:rPr>
        <w:t xml:space="preserve"> Лебега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m:oMath>
        <m:nary>
          <m:naryPr>
            <m:chr m:val="∫"/>
            <m:limLoc m:val="undOvr"/>
            <m:subHide m:val="off"/>
            <m:supHide m:val="on"/>
          </m:naryPr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1</m:t>
                </m:r>
              </m:e>
            </m:d>
          </m:sub>
          <m:sup>
            <m:r>
              <m:t>​</m:t>
            </m:r>
          </m:sup>
          <m:e>
            <m:r>
              <m:t>t</m:t>
            </m:r>
          </m:e>
        </m:nary>
        <m:r>
          <m:t> </m:t>
        </m:r>
        <m:r>
          <m:t>d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χ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 </m:t>
        </m:r>
        <m:r>
          <m:t>d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χ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  <m:r>
          <m:t> </m:t>
        </m:r>
        <m:r>
          <m:t>d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m:oMath>
        <m:limLow>
          <m:e>
            <m:r>
              <m:rPr>
                <m:sty m:val="p"/>
              </m:rPr>
              <m:t>∫</m:t>
            </m:r>
            <m:r>
              <m:t> </m:t>
            </m:r>
            <m:r>
              <m:t>c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  <m:lim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1</m:t>
                </m:r>
              </m:e>
            </m:d>
          </m:lim>
        </m:limLow>
        <m:r>
          <m:rPr>
            <m:sty m:val="p"/>
          </m:rPr>
          <m:t>;</m:t>
        </m:r>
      </m:oMath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5"/>
        </w:rPr>
        <w:drawing>
          <wp:inline xmlns:a="http://schemas.openxmlformats.org/drawingml/2006/main" xmlns:pic="http://schemas.openxmlformats.org/drawingml/2006/picture">
            <wp:extent cx="121747" cy="130867"/>
            <wp:docPr id="2" name="Picture 2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47" cy="1308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канторова</w:t>
      </w:r>
      <w:r>
        <w:rPr>
          <w:rFonts w:ascii="Times New Roman" w:hAnsi="Times New Roman"/>
          <w:b w:val="0"/>
          <w:sz w:val="24"/>
        </w:rPr>
        <w:t xml:space="preserve"> лестница,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i"/>
          </m:rPr>
          <m:t>C</m:t>
        </m:r>
      </m:oMath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канторово</w:t>
      </w:r>
      <w:r>
        <w:rPr>
          <w:rFonts w:ascii="Times New Roman" w:hAnsi="Times New Roman"/>
          <w:b w:val="0"/>
          <w:sz w:val="24"/>
        </w:rPr>
        <w:t xml:space="preserve"> множество.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интеграл</w:t>
      </w:r>
      <w:r>
        <w:rPr>
          <w:rFonts w:ascii="Times New Roman" w:hAnsi="Times New Roman"/>
          <w:b w:val="0"/>
          <w:sz w:val="24"/>
        </w:rPr>
        <w:t xml:space="preserve"> Лебега</w:t>
      </w:r>
    </w:p>
    <w:p>
      <w:pPr>
        <w:ind w:left="1300"/>
        <w:jc w:val="center"/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4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пределы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t</m:t>
                </m:r>
              </m:e>
              <m:sup>
                <m:r>
                  <m:t>n</m:t>
                </m:r>
              </m:sup>
            </m:sSup>
          </m:e>
        </m:nary>
        <m:r>
          <m:t> </m:t>
        </m:r>
        <m:r>
          <m:t>d</m:t>
        </m:r>
        <m:r>
          <m:t>χ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n</m:t>
                    </m:r>
                  </m:den>
                </m:f>
              </m:num>
              <m:den>
                <m:r>
                  <m:t>t</m:t>
                </m:r>
              </m:den>
            </m:f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t>2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n</m:t>
                    </m:r>
                  </m:den>
                </m:f>
              </m:sup>
            </m:sSup>
          </m:e>
        </m:nary>
        <m:r>
          <m:t>d</m:t>
        </m:r>
        <m:r>
          <m:t>t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пределы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t</m:t>
                </m:r>
              </m:e>
              <m:sup>
                <m:r>
                  <m:t>n</m:t>
                </m:r>
              </m:sup>
            </m:sSup>
          </m:e>
        </m:nary>
        <m:r>
          <m:t> </m:t>
        </m:r>
        <m:r>
          <m:t>d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c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;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t</m:t>
            </m:r>
          </m:e>
        </m:nary>
        <m:r>
          <m:t> </m:t>
        </m:r>
        <m:r>
          <m:t>d</m:t>
        </m:r>
        <m:r>
          <m:t>c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Пусть</w:t>
      </w:r>
      <m:oMath>
        <m:r>
          <m:t>f</m:t>
        </m:r>
        <m:r>
          <m:rPr>
            <m:sty m:val="p"/>
          </m:rPr>
          <m:t>−</m:t>
        </m:r>
      </m:oMath>
      <w:r>
        <w:rPr>
          <w:rFonts w:ascii="Times New Roman" w:hAnsi="Times New Roman"/>
          <w:b w:val="0"/>
          <w:sz w:val="23"/>
        </w:rPr>
        <w:t>функция</w:t>
      </w:r>
      <w:r>
        <w:rPr>
          <w:rFonts w:ascii="Times New Roman" w:hAnsi="Times New Roman"/>
          <w:b w:val="0"/>
          <w:sz w:val="24"/>
        </w:rPr>
        <w:t xml:space="preserve"> из</w:t>
      </w:r>
      <m:oMath>
        <m:r>
          <m:rPr>
            <m:sty m:val="p"/>
          </m:rPr>
          <m:t>Ω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3"/>
        </w:rPr>
        <w:t>в</w:t>
      </w:r>
      <m:oMath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4"/>
        </w:rPr>
        <w:t xml:space="preserve"> такая,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функции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3"/>
        </w:rPr>
        <w:t>непрерывны,</w:t>
      </w:r>
      <w:r>
        <w:rPr>
          <w:rFonts w:ascii="Times New Roman" w:hAnsi="Times New Roman"/>
          <w:b w:val="0"/>
          <w:sz w:val="24"/>
        </w:rPr>
        <w:t xml:space="preserve"> а</w:t>
      </w:r>
      <w:r>
        <w:rPr>
          <w:rFonts w:ascii="Times New Roman" w:hAnsi="Times New Roman"/>
          <w:b w:val="0"/>
          <w:sz w:val="24"/>
        </w:rPr>
        <w:t xml:space="preserve"> функции</w:t>
      </w:r>
    </w:p>
    <w:p>
      <w:pPr>
        <w:ind w:left="0"/>
      </w:pPr>
      <m:oMath>
        <m:r>
          <m:t>x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3"/>
        </w:rPr>
        <w:t>интегрируемы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m:oMath>
        <m:r>
          <m:t>μ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этом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где</w:t>
      </w:r>
      <m:oMath>
        <m:r>
          <m:t>F</m:t>
        </m:r>
      </m:oMath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интегрируемая</w:t>
      </w:r>
      <w:r>
        <w:rPr>
          <w:rFonts w:ascii="Times New Roman" w:hAnsi="Times New Roman"/>
          <w:b w:val="0"/>
          <w:sz w:val="24"/>
        </w:rPr>
        <w:t xml:space="preserve"> функция.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t</m:t>
        </m:r>
        <m:r>
          <m:rPr>
            <m:sty m:val="p"/>
          </m:rPr>
          <m:t>↦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t> </m:t>
        </m:r>
        <m:r>
          <m:t>μ</m:t>
        </m:r>
        <m:r>
          <m:rPr>
            <m:sty m:val="p"/>
          </m:rPr>
          <m:t>(</m:t>
        </m:r>
        <m:r>
          <m:t>d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непрерывна.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существует</w:t>
      </w:r>
      <w:r>
        <w:rPr>
          <w:rFonts w:ascii="Times New Roman" w:hAnsi="Times New Roman"/>
          <w:b w:val="0"/>
          <w:sz w:val="24"/>
        </w:rPr>
        <w:t xml:space="preserve"> производная</w:t>
      </w:r>
      <w:r>
        <w:rPr>
          <w:rFonts w:ascii="Times New Roman" w:hAnsi="Times New Roman"/>
          <w:b w:val="0"/>
          <w:sz w:val="24"/>
        </w:rPr>
        <w:t xml:space="preserve"> частная</w:t>
      </w:r>
      <w:r>
        <w:rPr>
          <w:rFonts w:ascii="Times New Roman" w:hAnsi="Times New Roman"/>
          <w:b w:val="0"/>
          <w:sz w:val="24"/>
        </w:rPr>
        <w:t xml:space="preserve"> производная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rPr>
          <w:rFonts w:ascii="Times New Roman" w:hAnsi="Times New Roman"/>
          <w:b w:val="0"/>
          <w:sz w:val="23"/>
        </w:rPr>
        <w:t>такая,</w:t>
      </w:r>
      <w:r>
        <w:rPr>
          <w:rFonts w:ascii="Times New Roman" w:hAnsi="Times New Roman"/>
          <w:b w:val="0"/>
          <w:sz w:val="24"/>
        </w:rPr>
        <w:t xml:space="preserve"> что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t</m:t>
                </m:r>
              </m:den>
            </m:f>
          </m:e>
        </m:d>
        <m:r>
          <m:rPr>
            <m:sty m:val="p"/>
          </m:rPr>
          <m:t>≤</m:t>
        </m:r>
      </m:oMath>
    </w:p>
    <w:p>
      <w:pPr>
        <w:ind w:left="0"/>
      </w:pPr>
      <m:oMath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то</w:t>
      </w:r>
    </w:p>
    <w:p>
      <w:pPr>
        <w:ind w:left="1300"/>
        <w:jc w:val="center"/>
      </w:pP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t> </m:t>
        </m:r>
        <m:r>
          <m:t>μ</m:t>
        </m:r>
        <m:r>
          <m:rPr>
            <m:sty m:val="p"/>
          </m:rPr>
          <m:t>(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Ω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t</m:t>
                </m:r>
              </m:den>
            </m:f>
          </m:e>
        </m:nary>
        <m:r>
          <m:t> </m:t>
        </m:r>
        <m:r>
          <m:t>μ</m:t>
        </m:r>
        <m:r>
          <m:rPr>
            <m:sty m:val="p"/>
          </m:rPr>
          <m:t>(</m:t>
        </m:r>
        <m:r>
          <m:t>d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7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сходимость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w:r>
        <w:rPr>
          <w:rFonts w:ascii="Times New Roman" w:hAnsi="Times New Roman"/>
          <w:b w:val="0"/>
          <w:sz w:val="24"/>
        </w:rPr>
        <w:t xml:space="preserve"> Лебега</w:t>
      </w:r>
      <w:r>
        <w:rPr>
          <w:rFonts w:ascii="Times New Roman" w:hAnsi="Times New Roman"/>
          <w:b w:val="0"/>
          <w:sz w:val="24"/>
        </w:rPr>
        <w:t xml:space="preserve"> функций,</w:t>
      </w:r>
      <w:r>
        <w:rPr>
          <w:rFonts w:ascii="Times New Roman" w:hAnsi="Times New Roman"/>
          <w:b w:val="0"/>
          <w:sz w:val="24"/>
        </w:rPr>
        <w:t xml:space="preserve"> определённых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305565" cy="204440"/>
            <wp:docPr id="3" name="Picture 3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math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65" cy="2044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эк-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вивалентна</w:t>
      </w:r>
      <w:r>
        <w:rPr>
          <w:rFonts w:ascii="Times New Roman" w:hAnsi="Times New Roman"/>
          <w:b w:val="0"/>
          <w:sz w:val="24"/>
        </w:rPr>
        <w:t xml:space="preserve"> сходимости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измеримых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метрикой</w:t>
      </w:r>
    </w:p>
    <w:p>
      <w:pPr>
        <w:ind w:left="1300"/>
        <w:jc w:val="center"/>
      </w:pPr>
      <m:oMath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</m:den>
            </m:f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8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никакая</w:t>
      </w:r>
      <w:r>
        <w:rPr>
          <w:rFonts w:ascii="Times New Roman" w:hAnsi="Times New Roman"/>
          <w:b w:val="0"/>
          <w:sz w:val="24"/>
        </w:rPr>
        <w:t xml:space="preserve"> подпоследовательность</w:t>
      </w:r>
      <w:r>
        <w:rPr>
          <w:rFonts w:ascii="Times New Roman" w:hAnsi="Times New Roman"/>
          <w:b w:val="0"/>
          <w:sz w:val="24"/>
        </w:rPr>
        <w:t xml:space="preserve"> последовательности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=</m:t>
        </m:r>
        <m:r>
          <m:t> </m:t>
        </m:r>
      </m:oMath>
    </w:p>
    <w:p>
      <w:pPr>
        <w:ind w:left="0"/>
      </w:pP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n</m:t>
        </m:r>
        <m:r>
          <m:t>t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сходится</w:t>
      </w:r>
      <w:r>
        <w:rPr>
          <w:rFonts w:ascii="Times New Roman" w:hAnsi="Times New Roman"/>
          <w:b w:val="0"/>
          <w:sz w:val="24"/>
        </w:rPr>
        <w:t xml:space="preserve"> почти</w:t>
      </w:r>
      <w:r>
        <w:rPr>
          <w:rFonts w:ascii="Times New Roman" w:hAnsi="Times New Roman"/>
          <w:b w:val="0"/>
          <w:sz w:val="24"/>
        </w:rPr>
        <w:t xml:space="preserve"> всюду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мере</w:t>
      </w:r>
      <w:r>
        <w:rPr>
          <w:rFonts w:ascii="Times New Roman" w:hAnsi="Times New Roman"/>
          <w:b w:val="0"/>
          <w:sz w:val="24"/>
        </w:rPr>
        <w:t xml:space="preserve"> Лебега.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6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(контрольная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работа)</w:t>
      </w:r>
    </w:p>
    <w:p>
      <w:pPr>
        <w:pStyle w:val="Heading2"/>
        <w:keepNext/>
        <w:ind w:left="674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7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(полнота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сепарабельность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нормированных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пространств)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счётное</w:t>
      </w:r>
      <w:r>
        <w:rPr>
          <w:rFonts w:ascii="Times New Roman" w:hAnsi="Times New Roman"/>
          <w:b w:val="0"/>
          <w:sz w:val="24"/>
        </w:rPr>
        <w:t xml:space="preserve"> объединение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rFonts w:ascii="Times New Roman" w:hAnsi="Times New Roman"/>
          <w:b w:val="0"/>
          <w:sz w:val="24"/>
        </w:rPr>
        <w:t xml:space="preserve"> счётно.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декартово</w:t>
      </w:r>
      <w:r>
        <w:rPr>
          <w:rFonts w:ascii="Times New Roman" w:hAnsi="Times New Roman"/>
          <w:b w:val="0"/>
          <w:sz w:val="24"/>
        </w:rPr>
        <w:t xml:space="preserve"> произведение</w:t>
      </w:r>
      <w:r>
        <w:rPr>
          <w:rFonts w:ascii="Times New Roman" w:hAnsi="Times New Roman"/>
          <w:b w:val="0"/>
          <w:sz w:val="24"/>
        </w:rPr>
        <w:t xml:space="preserve"> конечного</w:t>
      </w:r>
      <w:r>
        <w:rPr>
          <w:rFonts w:ascii="Times New Roman" w:hAnsi="Times New Roman"/>
          <w:b w:val="0"/>
          <w:sz w:val="24"/>
        </w:rPr>
        <w:t xml:space="preserve"> числа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счётно.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мощность</w:t>
      </w:r>
      <w:r>
        <w:rPr>
          <w:rFonts w:ascii="Times New Roman" w:hAnsi="Times New Roman"/>
          <w:b w:val="0"/>
          <w:sz w:val="24"/>
        </w:rPr>
        <w:t xml:space="preserve"> пространств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континуум.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декартово</w:t>
      </w:r>
      <w:r>
        <w:rPr>
          <w:rFonts w:ascii="Times New Roman" w:hAnsi="Times New Roman"/>
          <w:b w:val="0"/>
          <w:sz w:val="24"/>
        </w:rPr>
        <w:t xml:space="preserve"> произведение</w:t>
      </w:r>
      <w:r>
        <w:rPr>
          <w:rFonts w:ascii="Times New Roman" w:hAnsi="Times New Roman"/>
          <w:b w:val="0"/>
          <w:sz w:val="24"/>
        </w:rPr>
        <w:t xml:space="preserve"> счётного</w:t>
      </w:r>
      <w:r>
        <w:rPr>
          <w:rFonts w:ascii="Times New Roman" w:hAnsi="Times New Roman"/>
          <w:b w:val="0"/>
          <w:sz w:val="24"/>
        </w:rPr>
        <w:t xml:space="preserve"> числа</w:t>
      </w:r>
      <w:r>
        <w:rPr>
          <w:rFonts w:ascii="Times New Roman" w:hAnsi="Times New Roman"/>
          <w:b w:val="0"/>
          <w:sz w:val="24"/>
        </w:rPr>
        <w:t xml:space="preserve"> конечных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континуально.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p</m:t>
            </m:r>
          </m:sub>
          <m:sup>
            <m:r>
              <m:t>n</m:t>
            </m:r>
          </m:sup>
        </m:sSubSup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полным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сепарабельным.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пространства</w:t>
      </w:r>
      <w:r>
        <w:rPr>
          <w:position w:val="-7"/>
        </w:rPr>
        <w:drawing>
          <wp:inline xmlns:a="http://schemas.openxmlformats.org/drawingml/2006/main" xmlns:pic="http://schemas.openxmlformats.org/drawingml/2006/picture">
            <wp:extent cx="1488450" cy="210726"/>
            <wp:docPr id="4" name="Picture 4" descr="Формула из PDF, не редактирует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-math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8450" cy="21072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3"/>
        </w:rPr>
        <w:t>являются</w:t>
      </w:r>
      <w:r>
        <w:rPr>
          <w:rFonts w:ascii="Times New Roman" w:hAnsi="Times New Roman"/>
          <w:b w:val="0"/>
          <w:sz w:val="24"/>
        </w:rPr>
        <w:t xml:space="preserve"> полными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сепарабельными,</w:t>
      </w:r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/>
          <w:b w:val="0"/>
          <w:sz w:val="24"/>
        </w:rPr>
        <w:t xml:space="preserve"> полное,</w:t>
      </w:r>
      <w:r>
        <w:rPr>
          <w:rFonts w:ascii="Times New Roman" w:hAnsi="Times New Roman"/>
          <w:b w:val="0"/>
          <w:sz w:val="24"/>
        </w:rPr>
        <w:t xml:space="preserve"> но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сепарабельное.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простых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(с</w:t>
      </w:r>
      <w:r>
        <w:rPr>
          <w:rFonts w:ascii="Times New Roman" w:hAnsi="Times New Roman"/>
          <w:b w:val="0"/>
          <w:sz w:val="24"/>
        </w:rPr>
        <w:t xml:space="preserve"> нормой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полным.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9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полное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сепарабельное,</w:t>
      </w:r>
      <w:r>
        <w:rPr>
          <w:rFonts w:ascii="Times New Roman" w:hAnsi="Times New Roman"/>
          <w:b w:val="0"/>
          <w:sz w:val="24"/>
        </w:rPr>
        <w:t xml:space="preserve"> а</w:t>
      </w:r>
      <w:r>
        <w:rPr>
          <w:rFonts w:ascii="Times New Roman" w:hAnsi="Times New Roman"/>
          <w:b w:val="0"/>
          <w:sz w:val="24"/>
        </w:rPr>
        <w:t xml:space="preserve"> пространство</w:t>
      </w:r>
    </w:p>
    <w:p>
      <w:pPr>
        <w:ind w:left="0"/>
      </w:pP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полное,</w:t>
      </w:r>
      <w:r>
        <w:rPr>
          <w:rFonts w:ascii="Times New Roman" w:hAnsi="Times New Roman"/>
          <w:b w:val="0"/>
          <w:sz w:val="24"/>
        </w:rPr>
        <w:t xml:space="preserve"> но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сепарабельные.</w:t>
      </w:r>
    </w:p>
    <w:p>
      <w:pPr>
        <w:pStyle w:val="Heading2"/>
        <w:keepNext/>
        <w:ind w:left="891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8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(принцип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сжимающих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отображений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нормированных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пространствах)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дифференцируемая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</w:p>
    <w:p>
      <w:pPr>
        <w:ind w:left="1300"/>
        <w:jc w:val="center"/>
      </w:pPr>
      <m:oMath>
        <m:limLow>
          <m:e>
            <m:r>
              <m:rPr>
                <m:sty m:val="p"/>
              </m:rPr>
              <m:t>max</m:t>
            </m:r>
          </m:e>
          <m:lim>
            <m:r>
              <m:t>a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b</m:t>
            </m:r>
          </m:lim>
        </m:limLow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уравнение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rPr>
          <w:rFonts w:ascii="Times New Roman" w:hAnsi="Times New Roman"/>
          <w:b w:val="0"/>
          <w:sz w:val="24"/>
        </w:rPr>
        <w:t xml:space="preserve"> имеет</w:t>
      </w:r>
      <w:r>
        <w:rPr>
          <w:rFonts w:ascii="Times New Roman" w:hAnsi="Times New Roman"/>
          <w:b w:val="0"/>
          <w:sz w:val="24"/>
        </w:rPr>
        <w:t xml:space="preserve"> единственное</w:t>
      </w:r>
      <w:r>
        <w:rPr>
          <w:rFonts w:ascii="Times New Roman" w:hAnsi="Times New Roman"/>
          <w:b w:val="0"/>
          <w:sz w:val="24"/>
        </w:rPr>
        <w:t xml:space="preserve"> решение.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Найдите</w:t>
      </w:r>
      <w:r>
        <w:rPr>
          <w:rFonts w:ascii="Times New Roman" w:hAnsi="Times New Roman"/>
          <w:b w:val="0"/>
          <w:sz w:val="24"/>
        </w:rPr>
        <w:t xml:space="preserve"> приближённое</w:t>
      </w:r>
      <w:r>
        <w:rPr>
          <w:rFonts w:ascii="Times New Roman" w:hAnsi="Times New Roman"/>
          <w:b w:val="0"/>
          <w:sz w:val="24"/>
        </w:rPr>
        <w:t xml:space="preserve"> решение</w:t>
      </w:r>
      <w:r>
        <w:rPr>
          <w:rFonts w:ascii="Times New Roman" w:hAnsi="Times New Roman"/>
          <w:b w:val="0"/>
          <w:sz w:val="24"/>
        </w:rPr>
        <w:t xml:space="preserve"> уравнения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точностью</w:t>
      </w:r>
      <w:r>
        <w:rPr>
          <w:rFonts w:ascii="Times New Roman" w:hAnsi="Times New Roman"/>
          <w:b w:val="0"/>
          <w:sz w:val="24"/>
        </w:rPr>
        <w:t xml:space="preserve"> 0,01.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m:oMath>
        <m:sSup>
          <m:e>
            <m:r>
              <m:t>t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7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приближённое</w:t>
      </w:r>
      <w:r>
        <w:rPr>
          <w:rFonts w:ascii="Times New Roman" w:hAnsi="Times New Roman"/>
          <w:b w:val="0"/>
          <w:sz w:val="24"/>
        </w:rPr>
        <w:t xml:space="preserve"> решение</w:t>
      </w:r>
      <w:r>
        <w:rPr>
          <w:rFonts w:ascii="Times New Roman" w:hAnsi="Times New Roman"/>
          <w:b w:val="0"/>
          <w:sz w:val="24"/>
        </w:rPr>
        <w:t xml:space="preserve"> уравнения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точностью</w:t>
      </w:r>
      <w:r>
        <w:rPr>
          <w:rFonts w:ascii="Times New Roman" w:hAnsi="Times New Roman"/>
          <w:b w:val="0"/>
          <w:sz w:val="24"/>
        </w:rPr>
        <w:t xml:space="preserve"> 0,01.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последовательность</w:t>
      </w:r>
    </w:p>
    <w:p>
      <w:pPr>
        <w:ind w:left="1300"/>
        <w:jc w:val="center"/>
      </w:pPr>
      <m:oMath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имеет</w:t>
      </w:r>
      <w:r>
        <w:rPr>
          <w:rFonts w:ascii="Times New Roman" w:hAnsi="Times New Roman"/>
          <w:b w:val="0"/>
          <w:sz w:val="24"/>
        </w:rPr>
        <w:t xml:space="preserve"> предел,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его.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линейное</w:t>
      </w:r>
      <w:r>
        <w:rPr>
          <w:rFonts w:ascii="Times New Roman" w:hAnsi="Times New Roman"/>
          <w:b w:val="0"/>
          <w:sz w:val="24"/>
        </w:rPr>
        <w:t xml:space="preserve"> отображение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2</m:t>
            </m:r>
          </m:sub>
          <m:sup>
            <m:r>
              <m:t>n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2</m:t>
            </m:r>
          </m:sub>
          <m:sup>
            <m:r>
              <m:t>n</m:t>
            </m:r>
          </m:sup>
        </m:sSubSup>
      </m:oMath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матрицей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‖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‖</m:t>
        </m:r>
        <m:r>
          <m:rPr>
            <m:sty m:val="p"/>
          </m:rPr>
          <m:t>,</m:t>
        </m:r>
        <m:r>
          <m:t> 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e>
        </m:bar>
      </m:oMath>
      <w:r>
        <w:rPr>
          <w:rFonts w:ascii="Times New Roman" w:hAnsi="Times New Roman"/>
          <w:b w:val="0"/>
          <w:sz w:val="24"/>
        </w:rPr>
        <w:t xml:space="preserve"> является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сжимающим,</w:t>
      </w:r>
      <w:r>
        <w:rPr>
          <w:rFonts w:ascii="Times New Roman" w:hAnsi="Times New Roman"/>
          <w:b w:val="0"/>
          <w:sz w:val="24"/>
        </w:rPr>
        <w:t xml:space="preserve"> если</w:t>
      </w:r>
    </w:p>
    <w:p>
      <w:pPr>
        <w:ind w:left="1300"/>
        <w:jc w:val="center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линейное</w:t>
      </w:r>
      <w:r>
        <w:rPr>
          <w:rFonts w:ascii="Times New Roman" w:hAnsi="Times New Roman"/>
          <w:b w:val="0"/>
          <w:sz w:val="24"/>
        </w:rPr>
        <w:t xml:space="preserve"> отображение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∞</m:t>
            </m:r>
          </m:sub>
          <m:sup>
            <m:r>
              <m:t>n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∞</m:t>
            </m:r>
          </m:sub>
          <m:sup>
            <m:r>
              <m:t>n</m:t>
            </m:r>
          </m:sup>
        </m:sSubSup>
      </m:oMath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матрицей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‖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‖</m:t>
        </m:r>
        <m:r>
          <m:rPr>
            <m:sty m:val="p"/>
          </m:rPr>
          <m:t>,</m:t>
        </m:r>
        <m:r>
          <m:t> 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e>
        </m:bar>
      </m:oMath>
      <w:r>
        <w:rPr>
          <w:rFonts w:ascii="Times New Roman" w:hAnsi="Times New Roman"/>
          <w:b w:val="0"/>
          <w:sz w:val="23"/>
        </w:rPr>
        <w:t>является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сжимающим,</w:t>
      </w:r>
      <w:r>
        <w:rPr>
          <w:rFonts w:ascii="Times New Roman" w:hAnsi="Times New Roman"/>
          <w:b w:val="0"/>
          <w:sz w:val="24"/>
        </w:rPr>
        <w:t xml:space="preserve"> если</w:t>
      </w:r>
    </w:p>
    <w:p>
      <w:pPr>
        <w:ind w:left="1300"/>
        <w:jc w:val="center"/>
      </w:pPr>
      <m:oMath>
        <m:limLow>
          <m:e>
            <m:r>
              <m:rPr>
                <m:sty m:val="p"/>
              </m:rPr>
              <m:t>max</m:t>
            </m:r>
          </m:e>
          <m:lim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m:oMath>
        <m:r>
          <m:t>0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прямая,</w:t>
      </w:r>
      <w:r>
        <w:rPr>
          <w:rFonts w:ascii="Times New Roman" w:hAnsi="Times New Roman"/>
          <w:b w:val="0"/>
          <w:sz w:val="24"/>
        </w:rPr>
        <w:t xml:space="preserve"> проходящая</w:t>
      </w:r>
      <w:r>
        <w:rPr>
          <w:rFonts w:ascii="Times New Roman" w:hAnsi="Times New Roman"/>
          <w:b w:val="0"/>
          <w:sz w:val="24"/>
        </w:rPr>
        <w:t xml:space="preserve"> через</w:t>
      </w:r>
      <w:r>
        <w:rPr>
          <w:rFonts w:ascii="Times New Roman" w:hAnsi="Times New Roman"/>
          <w:b w:val="0"/>
          <w:sz w:val="24"/>
        </w:rPr>
        <w:t xml:space="preserve"> точки</w:t>
      </w:r>
      <w:r>
        <w:rPr>
          <w:rFonts w:ascii="Times New Roman" w:hAnsi="Times New Roman"/>
          <w:b w:val="0"/>
          <w:sz w:val="24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x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x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Какая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будет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решением</w:t>
      </w:r>
      <w:r>
        <w:rPr>
          <w:rFonts w:ascii="Times New Roman" w:hAnsi="Times New Roman"/>
          <w:b w:val="0"/>
          <w:sz w:val="24"/>
        </w:rPr>
        <w:t xml:space="preserve"> этого</w:t>
      </w:r>
      <w:r>
        <w:rPr>
          <w:rFonts w:ascii="Times New Roman" w:hAnsi="Times New Roman"/>
          <w:b w:val="0"/>
          <w:sz w:val="24"/>
        </w:rPr>
        <w:t xml:space="preserve"> уравнения?</w:t>
      </w:r>
    </w:p>
    <w:p>
      <w:pPr>
        <w:ind w:left="35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m:oMath>
        <m:r>
          <m:t>1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ind w:left="350"/>
      </w:pPr>
      <w:r>
        <w:rPr>
          <w:rFonts w:ascii="Times New Roman" w:hAnsi="Times New Roman"/>
          <w:b/>
          <w:sz w:val="23"/>
        </w:rPr>
        <w:t>9.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каких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λ</m:t>
        </m:r>
      </m:oMath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m:oMath>
        <m:eqArr>
          <m:e>
            <m:r>
              <m:t>x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&amp;</m:t>
            </m:r>
            <m:r>
              <m:t>​</m:t>
            </m:r>
            <m:r>
              <m:rPr>
                <m:sty m:val="p"/>
              </m:rPr>
              <m:t>=</m:t>
            </m:r>
            <m:r>
              <m:t>λ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s</m:t>
            </m:r>
            <m:r>
              <m:t>x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 </m:t>
            </m:r>
            <m:r>
              <m:t>d</m:t>
            </m:r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e>
        </m:eqAr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применим</w:t>
      </w:r>
      <w:r>
        <w:rPr>
          <w:rFonts w:ascii="Times New Roman" w:hAnsi="Times New Roman"/>
          <w:b w:val="0"/>
          <w:sz w:val="24"/>
        </w:rPr>
        <w:t xml:space="preserve"> принцип</w:t>
      </w:r>
      <w:r>
        <w:rPr>
          <w:rFonts w:ascii="Times New Roman" w:hAnsi="Times New Roman"/>
          <w:b w:val="0"/>
          <w:sz w:val="24"/>
        </w:rPr>
        <w:t xml:space="preserve"> сжимающих</w:t>
      </w:r>
      <w:r>
        <w:rPr>
          <w:rFonts w:ascii="Times New Roman" w:hAnsi="Times New Roman"/>
          <w:b w:val="0"/>
          <w:sz w:val="24"/>
        </w:rPr>
        <w:t xml:space="preserve"> отображений?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9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(евклидовы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гильбертовы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пространства)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нельзя</w:t>
      </w:r>
      <w:r>
        <w:rPr>
          <w:rFonts w:ascii="Times New Roman" w:hAnsi="Times New Roman"/>
          <w:b w:val="0"/>
          <w:sz w:val="24"/>
        </w:rPr>
        <w:t xml:space="preserve"> ввести</w:t>
      </w:r>
      <w:r>
        <w:rPr>
          <w:rFonts w:ascii="Times New Roman" w:hAnsi="Times New Roman"/>
          <w:b w:val="0"/>
          <w:sz w:val="24"/>
        </w:rPr>
        <w:t xml:space="preserve"> скалярное</w:t>
      </w:r>
      <w:r>
        <w:rPr>
          <w:rFonts w:ascii="Times New Roman" w:hAnsi="Times New Roman"/>
          <w:b w:val="0"/>
          <w:sz w:val="24"/>
        </w:rPr>
        <w:t xml:space="preserve"> произ-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ведение,</w:t>
      </w:r>
      <w:r>
        <w:rPr>
          <w:rFonts w:ascii="Times New Roman" w:hAnsi="Times New Roman"/>
          <w:b w:val="0"/>
          <w:sz w:val="24"/>
        </w:rPr>
        <w:t xml:space="preserve"> согласованное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нормой.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системе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1,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t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ортонормиро-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ванную</w:t>
      </w:r>
      <w:r>
        <w:rPr>
          <w:rFonts w:ascii="Times New Roman" w:hAnsi="Times New Roman"/>
          <w:b w:val="0"/>
          <w:sz w:val="24"/>
        </w:rPr>
        <w:t xml:space="preserve"> систему,</w:t>
      </w:r>
      <w:r>
        <w:rPr>
          <w:rFonts w:ascii="Times New Roman" w:hAnsi="Times New Roman"/>
          <w:b w:val="0"/>
          <w:sz w:val="24"/>
        </w:rPr>
        <w:t xml:space="preserve"> выписав</w:t>
      </w:r>
      <w:r>
        <w:rPr>
          <w:rFonts w:ascii="Times New Roman" w:hAnsi="Times New Roman"/>
          <w:b w:val="0"/>
          <w:sz w:val="24"/>
        </w:rPr>
        <w:t xml:space="preserve"> явные</w:t>
      </w:r>
      <w:r>
        <w:rPr>
          <w:rFonts w:ascii="Times New Roman" w:hAnsi="Times New Roman"/>
          <w:b w:val="0"/>
          <w:sz w:val="24"/>
        </w:rPr>
        <w:t xml:space="preserve"> выражения</w:t>
      </w:r>
      <w:r>
        <w:rPr>
          <w:rFonts w:ascii="Times New Roman" w:hAnsi="Times New Roman"/>
          <w:b w:val="0"/>
          <w:sz w:val="24"/>
        </w:rPr>
        <w:t xml:space="preserve"> для</w:t>
      </w:r>
      <w:r>
        <w:rPr>
          <w:rFonts w:ascii="Times New Roman" w:hAnsi="Times New Roman"/>
          <w:b w:val="0"/>
          <w:sz w:val="24"/>
        </w:rPr>
        <w:t xml:space="preserve"> первых</w:t>
      </w:r>
      <w:r>
        <w:rPr>
          <w:rFonts w:ascii="Times New Roman" w:hAnsi="Times New Roman"/>
          <w:b w:val="0"/>
          <w:sz w:val="24"/>
        </w:rPr>
        <w:t xml:space="preserve"> трёх</w:t>
      </w:r>
      <w:r>
        <w:rPr>
          <w:rFonts w:ascii="Times New Roman" w:hAnsi="Times New Roman"/>
          <w:b w:val="0"/>
          <w:sz w:val="24"/>
        </w:rPr>
        <w:t xml:space="preserve"> элементов.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проекции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</m:oMath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подпро-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странство</w:t>
      </w:r>
      <w:r>
        <w:rPr>
          <w:rFonts w:ascii="Times New Roman" w:hAnsi="Times New Roman"/>
          <w:b w:val="0"/>
          <w:sz w:val="24"/>
        </w:rPr>
        <w:t xml:space="preserve"> многочленов</w:t>
      </w:r>
      <w:r>
        <w:rPr>
          <w:rFonts w:ascii="Times New Roman" w:hAnsi="Times New Roman"/>
          <w:b w:val="0"/>
          <w:sz w:val="24"/>
        </w:rPr>
        <w:t xml:space="preserve"> степени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выше</w:t>
      </w:r>
      <w:r>
        <w:rPr>
          <w:rFonts w:ascii="Times New Roman" w:hAnsi="Times New Roman"/>
          <w:b w:val="0"/>
          <w:sz w:val="24"/>
        </w:rPr>
        <w:t xml:space="preserve"> второй.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расстояние</w:t>
      </w:r>
      <w:r>
        <w:rPr>
          <w:rFonts w:ascii="Times New Roman" w:hAnsi="Times New Roman"/>
          <w:b w:val="0"/>
          <w:sz w:val="24"/>
        </w:rPr>
        <w:t xml:space="preserve"> от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sz w:val="24"/>
        </w:rPr>
        <w:t xml:space="preserve"> до</w:t>
      </w:r>
      <w:r>
        <w:rPr>
          <w:rFonts w:ascii="Times New Roman" w:hAnsi="Times New Roman"/>
          <w:b w:val="0"/>
          <w:sz w:val="24"/>
        </w:rPr>
        <w:t xml:space="preserve"> подпространства</w:t>
      </w:r>
    </w:p>
    <w:p>
      <w:pPr>
        <w:ind w:left="1300"/>
        <w:jc w:val="center"/>
      </w:pP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∣</m:t>
            </m:r>
            <m:nary>
              <m:naryPr>
                <m:chr m:val="∫"/>
                <m:limLoc m:val="subSup"/>
                <m:subHide m:val="off"/>
                <m:supHide m:val="on"/>
              </m:naryPr>
              <m:sub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b>
              <m:sup>
                <m:r>
                  <m:t>​</m:t>
                </m:r>
              </m:sup>
              <m:e>
                <m:r>
                  <m:t>x</m:t>
                </m:r>
              </m:e>
            </m:nary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t>d</m:t>
            </m:r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Решите</w:t>
      </w:r>
      <w:r>
        <w:rPr>
          <w:rFonts w:ascii="Times New Roman" w:hAnsi="Times New Roman"/>
          <w:b w:val="0"/>
          <w:sz w:val="24"/>
        </w:rPr>
        <w:t xml:space="preserve"> задачу</w:t>
      </w:r>
      <w:r>
        <w:rPr>
          <w:rFonts w:ascii="Times New Roman" w:hAnsi="Times New Roman"/>
          <w:b w:val="0"/>
          <w:sz w:val="24"/>
        </w:rPr>
        <w:t xml:space="preserve"> оптимального</w:t>
      </w:r>
      <w:r>
        <w:rPr>
          <w:rFonts w:ascii="Times New Roman" w:hAnsi="Times New Roman"/>
          <w:b w:val="0"/>
          <w:sz w:val="24"/>
        </w:rPr>
        <w:t xml:space="preserve"> управления:</w:t>
      </w:r>
    </w:p>
    <w:p>
      <w:pPr>
        <w:ind w:left="1300"/>
        <w:jc w:val="center"/>
      </w:pPr>
      <m:oMath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→</m:t>
        </m:r>
        <m:limLow>
          <m:e>
            <m:r>
              <m:rPr>
                <m:sty m:val="p"/>
              </m:rPr>
              <m:t>inf</m:t>
            </m:r>
          </m:e>
          <m:lim>
            <m:r>
              <m:t>u</m:t>
            </m:r>
            <m:r>
              <m:rPr>
                <m:sty m:val="p"/>
              </m:rPr>
              <m:t>∈</m:t>
            </m:r>
            <m:r>
              <m:t>A</m:t>
            </m:r>
          </m:lim>
        </m:limLow>
        <m:r>
          <m:rPr>
            <m:sty m:val="p"/>
          </m:rPr>
          <m:t>,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где</w:t>
      </w:r>
    </w:p>
    <w:p>
      <w:pPr>
        <w:ind w:left="1300"/>
        <w:jc w:val="center"/>
      </w:pP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∈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∣</m:t>
            </m:r>
            <m:nary>
              <m:naryPr>
                <m:chr m:val="∫"/>
                <m:limLoc m:val="subSup"/>
                <m:subHide m:val="off"/>
                <m:supHide m:val="on"/>
              </m:naryPr>
              <m:sub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sub>
              <m:sup>
                <m:r>
                  <m:t>​</m:t>
                </m:r>
              </m:sup>
              <m:e>
                <m:r>
                  <m:t>u</m:t>
                </m:r>
              </m:e>
            </m:nary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t>d</m:t>
            </m:r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6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Гауссовская</w:t>
      </w:r>
      <w:r>
        <w:rPr>
          <w:rFonts w:ascii="Times New Roman" w:hAnsi="Times New Roman"/>
          <w:b w:val="0"/>
          <w:sz w:val="24"/>
        </w:rPr>
        <w:t xml:space="preserve"> мера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4"/>
        </w:rPr>
        <w:t xml:space="preserve"> определяется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правилу: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 </m:t>
        </m:r>
        <m:r>
          <m:rPr>
            <m:sty m:val="p"/>
          </m:rPr>
          <m:t>=</m:t>
        </m:r>
        <m:r>
          <m:t> 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nary>
          <m:naryPr>
            <m:chr m:val="∫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sup>
            </m:sSup>
          </m:e>
        </m:nary>
        <m:r>
          <m:t>d</m:t>
        </m:r>
        <m:r>
          <m:t>t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множестве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функций,</w:t>
      </w:r>
      <w:r>
        <w:rPr>
          <w:rFonts w:ascii="Times New Roman" w:hAnsi="Times New Roman"/>
          <w:b w:val="0"/>
          <w:sz w:val="24"/>
        </w:rPr>
        <w:t xml:space="preserve"> квадрат</w:t>
      </w:r>
      <w:r>
        <w:rPr>
          <w:rFonts w:ascii="Times New Roman" w:hAnsi="Times New Roman"/>
          <w:b w:val="0"/>
          <w:sz w:val="24"/>
        </w:rPr>
        <w:t xml:space="preserve"> которых</w:t>
      </w:r>
      <w:r>
        <w:rPr>
          <w:rFonts w:ascii="Times New Roman" w:hAnsi="Times New Roman"/>
          <w:b w:val="0"/>
          <w:sz w:val="24"/>
        </w:rPr>
        <w:t xml:space="preserve"> интегрируем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гауссовской</w:t>
      </w:r>
      <w:r>
        <w:rPr>
          <w:rFonts w:ascii="Times New Roman" w:hAnsi="Times New Roman"/>
          <w:b w:val="0"/>
          <w:sz w:val="24"/>
        </w:rPr>
        <w:t xml:space="preserve"> мере,</w:t>
      </w:r>
      <w:r>
        <w:rPr>
          <w:rFonts w:ascii="Times New Roman" w:hAnsi="Times New Roman"/>
          <w:b w:val="0"/>
          <w:sz w:val="24"/>
        </w:rPr>
        <w:t xml:space="preserve"> определим</w:t>
      </w:r>
      <w:r>
        <w:rPr>
          <w:rFonts w:ascii="Times New Roman" w:hAnsi="Times New Roman"/>
          <w:b w:val="0"/>
          <w:sz w:val="24"/>
        </w:rPr>
        <w:t xml:space="preserve"> скалярное</w:t>
      </w:r>
      <w:r>
        <w:rPr>
          <w:rFonts w:ascii="Times New Roman" w:hAnsi="Times New Roman"/>
          <w:b w:val="0"/>
          <w:sz w:val="24"/>
        </w:rPr>
        <w:t xml:space="preserve"> произведе-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ние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R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многочлены</w:t>
      </w:r>
      <w:r>
        <w:rPr>
          <w:rFonts w:ascii="Times New Roman" w:hAnsi="Times New Roman"/>
          <w:b w:val="0"/>
          <w:sz w:val="24"/>
        </w:rPr>
        <w:t xml:space="preserve"> Эрмита,</w:t>
      </w:r>
      <w:r>
        <w:rPr>
          <w:rFonts w:ascii="Times New Roman" w:hAnsi="Times New Roman"/>
          <w:b w:val="0"/>
          <w:sz w:val="24"/>
        </w:rPr>
        <w:t xml:space="preserve"> определённые</w:t>
      </w:r>
      <w:r>
        <w:rPr>
          <w:rFonts w:ascii="Times New Roman" w:hAnsi="Times New Roman"/>
          <w:b w:val="0"/>
          <w:sz w:val="24"/>
        </w:rPr>
        <w:t xml:space="preserve"> по</w:t>
      </w:r>
      <w:r>
        <w:rPr>
          <w:rFonts w:ascii="Times New Roman" w:hAnsi="Times New Roman"/>
          <w:b w:val="0"/>
          <w:sz w:val="24"/>
        </w:rPr>
        <w:t xml:space="preserve"> формуле</w:t>
      </w:r>
    </w:p>
    <w:p>
      <w:pPr>
        <w:ind w:left="1300"/>
        <w:jc w:val="center"/>
      </w:pP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n</m:t>
                </m:r>
              </m:sup>
            </m:sSup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n</m:t>
                </m:r>
              </m:sup>
            </m:sSup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образуют</w:t>
      </w:r>
      <w:r>
        <w:rPr>
          <w:rFonts w:ascii="Times New Roman" w:hAnsi="Times New Roman"/>
          <w:b w:val="0"/>
          <w:sz w:val="24"/>
        </w:rPr>
        <w:t xml:space="preserve"> ортонормированную</w:t>
      </w:r>
      <w:r>
        <w:rPr>
          <w:rFonts w:ascii="Times New Roman" w:hAnsi="Times New Roman"/>
          <w:b w:val="0"/>
          <w:sz w:val="24"/>
        </w:rPr>
        <w:t xml:space="preserve"> систему,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этом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также,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многочлены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Эрмита</w:t>
      </w:r>
      <w:r>
        <w:rPr>
          <w:rFonts w:ascii="Times New Roman" w:hAnsi="Times New Roman"/>
          <w:b w:val="0"/>
          <w:sz w:val="24"/>
        </w:rPr>
        <w:t xml:space="preserve"> удовлетворяют</w:t>
      </w:r>
      <w:r>
        <w:rPr>
          <w:rFonts w:ascii="Times New Roman" w:hAnsi="Times New Roman"/>
          <w:b w:val="0"/>
          <w:sz w:val="24"/>
        </w:rPr>
        <w:t xml:space="preserve"> рекуррентной</w:t>
      </w:r>
      <w:r>
        <w:rPr>
          <w:rFonts w:ascii="Times New Roman" w:hAnsi="Times New Roman"/>
          <w:b w:val="0"/>
          <w:sz w:val="24"/>
        </w:rPr>
        <w:t xml:space="preserve"> формуле</w:t>
      </w:r>
    </w:p>
    <w:p>
      <w:pPr>
        <w:ind w:left="1300"/>
        <w:jc w:val="center"/>
      </w:pP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10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(норма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линейного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функционала)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Доказав</w:t>
      </w:r>
      <w:r>
        <w:rPr>
          <w:rFonts w:ascii="Times New Roman" w:hAnsi="Times New Roman"/>
          <w:b w:val="0"/>
          <w:sz w:val="24"/>
        </w:rPr>
        <w:t xml:space="preserve"> линейность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ограниченность,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нормы</w:t>
      </w:r>
      <w:r>
        <w:rPr>
          <w:rFonts w:ascii="Times New Roman" w:hAnsi="Times New Roman"/>
          <w:b w:val="0"/>
          <w:sz w:val="24"/>
        </w:rPr>
        <w:t xml:space="preserve"> функционалов: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2</m:t>
            </m:r>
            <m:r>
              <m:t>x</m:t>
            </m:r>
          </m:e>
          <m:lim>
            <m:r>
              <m:t>1</m:t>
            </m:r>
          </m:lim>
        </m:limLow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t>1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sSub>
              <m:e>
                <m:r>
                  <m:rPr>
                    <m:sty m:val="p"/>
                  </m:rPr>
                  <m:t>∫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  <m:lim>
            <m:r>
              <m:t>0</m:t>
            </m:r>
          </m:lim>
        </m:limLow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;</m:t>
        </m:r>
        <m:r>
          <m:t> 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sSub>
              <m:e>
                <m:r>
                  <m:rPr>
                    <m:sty m:val="p"/>
                  </m:rPr>
                  <m:t>∫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  <m:lim>
            <m:r>
              <m:t>0</m:t>
            </m:r>
          </m:lim>
        </m:limLow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−</m:t>
        </m:r>
        <m:limLow>
          <m:e>
            <m:sSub>
              <m:e>
                <m:r>
                  <m:rPr>
                    <m:sty m:val="p"/>
                  </m:rPr>
                  <m:t>∫</m:t>
                </m:r>
              </m:e>
              <m:sub>
                <m:r>
                  <m:t>0</m:t>
                </m:r>
              </m:sub>
            </m:sSub>
          </m:e>
          <m:lim>
            <m:r>
              <m:t>0</m:t>
            </m:r>
          </m:lim>
        </m:limLow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t>1</m:t>
            </m:r>
          </m:sub>
          <m:sup>
            <m:r>
              <m:t>​</m:t>
            </m:r>
          </m:sup>
          <m:e>
            <m:r>
              <m:t>t</m:t>
            </m:r>
          </m:e>
        </m:nary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ж)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C</m:t>
            </m:r>
          </m:e>
          <m:sup>
            <m:r>
              <m:t>1</m:t>
            </m:r>
          </m:sup>
        </m:sSup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t>0</m:t>
            </m:r>
          </m:sub>
          <m:sup>
            <m:r>
              <m:t>​</m:t>
            </m:r>
          </m:sup>
          <m:e>
            <m:r>
              <m:t>t</m:t>
            </m:r>
          </m:e>
        </m:nary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з)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t>1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−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t>0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  <w:r>
        <w:rPr>
          <w:rFonts w:ascii="Times New Roman" w:hAnsi="Times New Roman"/>
          <w:b w:val="0"/>
          <w:sz w:val="15"/>
          <w:vertAlign w:val="superscript"/>
        </w:rPr>
        <w:t>1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и)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∞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3"/>
        </w:rPr>
        <w:t>dt;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к)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  <m:r>
          <m:t>x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d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л)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м)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н)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3"/>
        </w:rPr>
        <w:t>,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 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</m:oMath>
      <w:r>
        <w:rPr>
          <w:rFonts w:ascii="Times New Roman" w:hAnsi="Times New Roman"/>
          <w:b w:val="0"/>
          <w:sz w:val="23"/>
        </w:rPr>
        <w:t>—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сходящихся</w:t>
      </w:r>
      <w:r>
        <w:rPr>
          <w:rFonts w:ascii="Times New Roman" w:hAnsi="Times New Roman"/>
          <w:b w:val="0"/>
          <w:sz w:val="24"/>
        </w:rPr>
        <w:t xml:space="preserve"> последовательностей;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о)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Upp>
          <m:e>
            <m:limLow>
              <m:e>
                <m:r>
                  <m:rPr>
                    <m:sty m:val="p"/>
                  </m:rPr>
                  <m:t>∑</m:t>
                </m:r>
              </m:e>
              <m:lim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lim>
            </m:limLow>
          </m:e>
          <m:lim>
            <m:r>
              <m:rPr>
                <m:sty m:val="p"/>
              </m:rPr>
              <m:t>∞</m:t>
            </m:r>
          </m:lim>
        </m:limUpp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где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сходящихся</w:t>
      </w:r>
      <m:oMath>
        <m:r>
          <m:rPr>
            <m:sty m:val="p"/>
          </m:rPr>
          <m:t>K</m:t>
        </m:r>
      </m:oMath>
      <w:r>
        <w:rPr>
          <w:rFonts w:ascii="Times New Roman" w:hAnsi="Times New Roman"/>
          <w:b w:val="0"/>
          <w:sz w:val="24"/>
        </w:rPr>
        <w:t xml:space="preserve"> нулю</w:t>
      </w:r>
      <w:r>
        <w:rPr>
          <w:rFonts w:ascii="Times New Roman" w:hAnsi="Times New Roman"/>
          <w:b w:val="0"/>
          <w:sz w:val="24"/>
        </w:rPr>
        <w:t xml:space="preserve"> последователь-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ностей.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11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(формулы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Рисса,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оператора)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нормы</w:t>
      </w:r>
      <w:r>
        <w:rPr>
          <w:rFonts w:ascii="Times New Roman" w:hAnsi="Times New Roman"/>
          <w:b w:val="0"/>
          <w:sz w:val="24"/>
        </w:rPr>
        <w:t xml:space="preserve"> функционалов: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t</m:t>
            </m:r>
          </m:e>
        </m:nary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b w:val="0"/>
          <w:sz w:val="23"/>
        </w:rPr>
        <w:t>,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x</m:t>
            </m:r>
          </m:e>
          <m:sub>
            <m:r>
              <m:t>1</m:t>
            </m:r>
            <m:r>
              <m:t>0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;</m:t>
        </m:r>
        <m:r>
          <m:t>  </m:t>
        </m:r>
        <m:r>
          <m:t>  </m:t>
        </m:r>
        <m:r>
          <m:t>  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limUpp>
              <m:e>
                <m:r>
                  <m:rPr>
                    <m:sty m:val="p"/>
                  </m:rPr>
                  <m:t>∑</m:t>
                </m:r>
              </m:e>
              <m:lim>
                <m:r>
                  <m:rPr>
                    <m:sty m:val="p"/>
                  </m:rPr>
                  <m:t>∞</m:t>
                </m:r>
              </m:lim>
            </m:limUpp>
          </m:e>
          <m:lim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k</m:t>
            </m:r>
          </m:sup>
        </m:sSup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sin</m:t>
        </m:r>
        <m:f>
          <m:fPr>
            <m:type m:val="bar"/>
          </m:fPr>
          <m:num>
            <m:r>
              <m:t>3</m:t>
            </m:r>
          </m:num>
          <m:den>
            <m:r>
              <m:t>k</m:t>
            </m:r>
          </m:den>
        </m:f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ж)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sin</m:t>
            </m:r>
          </m:e>
        </m:nary>
        <m:r>
          <m:t>t</m:t>
        </m:r>
        <m:r>
          <m:t> 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з)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α</m:t>
                </m:r>
                <m:r>
                  <m:t>t</m:t>
                </m:r>
              </m:sup>
            </m:sSup>
          </m:e>
        </m:nary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Доказать</w:t>
      </w:r>
      <w:r>
        <w:rPr>
          <w:rFonts w:ascii="Times New Roman" w:hAnsi="Times New Roman"/>
          <w:b w:val="0"/>
          <w:sz w:val="24"/>
        </w:rPr>
        <w:t xml:space="preserve"> линейность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неограниченность</w:t>
      </w:r>
      <w:r>
        <w:rPr>
          <w:rFonts w:ascii="Times New Roman" w:hAnsi="Times New Roman"/>
          <w:b w:val="0"/>
          <w:sz w:val="24"/>
        </w:rPr>
        <w:t xml:space="preserve"> функционалов: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При</w:t>
      </w:r>
      <w:r>
        <w:rPr>
          <w:rFonts w:ascii="Times New Roman" w:hAnsi="Times New Roman"/>
          <w:b w:val="0"/>
          <w:sz w:val="24"/>
        </w:rPr>
        <w:t xml:space="preserve"> каких</w:t>
      </w:r>
      <m:oMath>
        <m:r>
          <m:t>α</m:t>
        </m:r>
      </m:oMath>
      <w:r>
        <w:rPr>
          <w:rFonts w:ascii="Times New Roman" w:hAnsi="Times New Roman"/>
          <w:b w:val="0"/>
          <w:sz w:val="24"/>
        </w:rPr>
        <w:t xml:space="preserve"> функционал</w:t>
      </w:r>
    </w:p>
    <w:p>
      <w:pPr>
        <w:ind w:left="1300"/>
        <w:jc w:val="center"/>
      </w:pPr>
      <m:oMath>
        <m:r>
          <m:t>f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 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e>
        </m:nary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является</w:t>
      </w:r>
      <w:r>
        <w:rPr>
          <w:rFonts w:ascii="Times New Roman" w:hAnsi="Times New Roman"/>
          <w:b w:val="0"/>
          <w:sz w:val="24"/>
        </w:rPr>
        <w:t xml:space="preserve"> ограниченным?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его</w:t>
      </w:r>
      <w:r>
        <w:rPr>
          <w:rFonts w:ascii="Times New Roman" w:hAnsi="Times New Roman"/>
          <w:b w:val="0"/>
          <w:sz w:val="24"/>
        </w:rPr>
        <w:t xml:space="preserve"> норму.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нормы</w:t>
      </w:r>
      <w:r>
        <w:rPr>
          <w:rFonts w:ascii="Times New Roman" w:hAnsi="Times New Roman"/>
          <w:b w:val="0"/>
          <w:sz w:val="24"/>
        </w:rPr>
        <w:t xml:space="preserve"> операторов: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L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L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R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R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m:oMath>
        <m:r>
          <m:t>E</m:t>
        </m:r>
        <m:r>
          <m:t>V</m:t>
        </m:r>
        <m:r>
          <m:t>E</m:t>
        </m:r>
        <m:r>
          <m:t>N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E</m:t>
        </m:r>
        <m:r>
          <m:t>V</m:t>
        </m:r>
        <m:r>
          <m:t>E</m:t>
        </m:r>
        <m:r>
          <m:t>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6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3"/>
        </w:rPr>
        <w:t>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O</m:t>
        </m:r>
        <m:r>
          <m:t>D</m:t>
        </m:r>
        <m:r>
          <m:t>D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O</m:t>
        </m:r>
        <m:r>
          <m:t>D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7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t>L</m:t>
        </m:r>
        <m:r>
          <m:rPr>
            <m:sty m:val="p"/>
          </m:rPr>
          <m:t>;</m:t>
        </m:r>
        <m:r>
          <m:t>  </m:t>
        </m:r>
        <m:r>
          <m:t>  </m:t>
        </m:r>
        <m:r>
          <m:t>  </m:t>
        </m:r>
        <m:r>
          <m:t>  </m:t>
        </m:r>
        <m:r>
          <m:t>  </m:t>
        </m:r>
        <m:r>
          <m:t>  </m:t>
        </m:r>
        <m:r>
          <m:t>  </m:t>
        </m:r>
        <m:r>
          <m:t>  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  <m:r>
          <m:t> 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ж)</w:t>
      </w:r>
      <m:oMath>
        <m:r>
          <m:t>Z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Z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.);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з)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 </m:t>
        </m:r>
        <m:r>
          <m:t>A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Heading2"/>
        <w:keepNext/>
        <w:ind w:left="55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12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(сильная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слабая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сходимости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банаховых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пространствах)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последовательности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пространствах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последова-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тельностей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limLow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n</m:t>
            </m:r>
          </m:lim>
        </m:limLow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n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n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n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nary>
            <m:r>
              <m:rPr>
                <m:sty m:val="p"/>
              </m:rPr>
              <m:t>,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2</m:t>
                </m:r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nary>
            <m:r>
              <m:rPr>
                <m:sty m:val="p"/>
              </m:rPr>
              <m:t>,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  <m:sup>
                <m:r>
                  <m:t>3</m:t>
                </m:r>
                <m:r>
                  <m:t>n</m:t>
                </m:r>
              </m:sup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nary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3"/>
        </w:rPr>
        <w:t>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довательности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n</m:t>
            </m:r>
          </m:deg>
          <m:e>
            <m:r>
              <m:t>n</m:t>
            </m:r>
            <m:r>
              <m:t>t</m:t>
            </m:r>
          </m:e>
        </m:rad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следовательности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|</m:t>
            </m:r>
          </m:e>
          <m:sup>
            <m:r>
              <m:t>n</m:t>
            </m:r>
          </m:sup>
        </m:sSup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довательности</w:t>
      </w:r>
      <w:r>
        <w:rPr>
          <w:rFonts w:ascii="Times New Roman" w:hAnsi="Times New Roman"/>
          <w:b w:val="0"/>
          <w:sz w:val="24"/>
        </w:rPr>
        <w:t xml:space="preserve"> </w:t>
      </w:r>
      <m:oMath>
        <m:bar>
          <m:barPr>
            <m:pos m:val="top"/>
          </m:bar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n</m:t>
            </m:r>
            <m:r>
              <m:t>t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n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ba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пространстве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сильный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слабый</w:t>
      </w:r>
      <w:r>
        <w:rPr>
          <w:rFonts w:ascii="Times New Roman" w:hAnsi="Times New Roman"/>
          <w:b w:val="0"/>
          <w:sz w:val="24"/>
        </w:rPr>
        <w:t xml:space="preserve"> пределы</w:t>
      </w:r>
      <w:r>
        <w:rPr>
          <w:rFonts w:ascii="Times New Roman" w:hAnsi="Times New Roman"/>
          <w:b w:val="0"/>
          <w:sz w:val="24"/>
        </w:rPr>
        <w:t xml:space="preserve"> (если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существуют)</w:t>
      </w:r>
      <w:r>
        <w:rPr>
          <w:rFonts w:ascii="Times New Roman" w:hAnsi="Times New Roman"/>
          <w:b w:val="0"/>
          <w:sz w:val="24"/>
        </w:rPr>
        <w:t xml:space="preserve"> после-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довательности</w:t>
      </w:r>
    </w:p>
    <w:p>
      <w:pPr>
        <w:ind w:left="1300"/>
        <w:jc w:val="center"/>
      </w:pP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 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;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 </m:t>
                  </m:r>
                  <m:r>
                    <m:t>t</m:t>
                  </m:r>
                  <m:r>
                    <m:rPr>
                      <m:sty m:val="p"/>
                    </m:rPr>
                    <m:t>∉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ind w:left="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Проверьте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сильного,</w:t>
      </w:r>
      <w:r>
        <w:rPr>
          <w:rFonts w:ascii="Times New Roman" w:hAnsi="Times New Roman"/>
          <w:b w:val="0"/>
          <w:sz w:val="24"/>
        </w:rPr>
        <w:t xml:space="preserve"> слабого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равномерного</w:t>
      </w:r>
      <w:r>
        <w:rPr>
          <w:rFonts w:ascii="Times New Roman" w:hAnsi="Times New Roman"/>
          <w:b w:val="0"/>
          <w:sz w:val="24"/>
        </w:rPr>
        <w:t xml:space="preserve"> пределов</w:t>
      </w:r>
      <w:r>
        <w:rPr>
          <w:rFonts w:ascii="Times New Roman" w:hAnsi="Times New Roman"/>
          <w:b w:val="0"/>
          <w:sz w:val="24"/>
        </w:rPr>
        <w:t xml:space="preserve"> последовательно-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стей</w:t>
      </w:r>
      <w:r>
        <w:rPr>
          <w:rFonts w:ascii="Times New Roman" w:hAnsi="Times New Roman"/>
          <w:b w:val="0"/>
          <w:sz w:val="24"/>
        </w:rPr>
        <w:t xml:space="preserve"> операторов: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sSup>
          <m:e>
            <m:r>
              <m:t>L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sSup>
          <m:e>
            <m:r>
              <m:t>C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∘</m:t>
        </m:r>
        <m: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д)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∘</m:t>
        </m:r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е)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{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(обозначения</w:t>
      </w:r>
      <w:r>
        <w:rPr>
          <w:rFonts w:ascii="Times New Roman" w:hAnsi="Times New Roman"/>
          <w:b w:val="0"/>
          <w:sz w:val="24"/>
        </w:rPr>
        <w:t xml:space="preserve"> операторов</w:t>
      </w:r>
      <w:r>
        <w:rPr>
          <w:rFonts w:ascii="Times New Roman" w:hAnsi="Times New Roman"/>
          <w:b w:val="0"/>
          <w:sz w:val="24"/>
        </w:rPr>
        <w:t xml:space="preserve"> введены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задаче</w:t>
      </w:r>
      <w:r>
        <w:rPr>
          <w:rFonts w:ascii="Times New Roman" w:hAnsi="Times New Roman"/>
          <w:b w:val="0"/>
          <w:sz w:val="24"/>
        </w:rPr>
        <w:t xml:space="preserve"> 3</w:t>
      </w:r>
      <w:r>
        <w:rPr>
          <w:rFonts w:ascii="Times New Roman" w:hAnsi="Times New Roman"/>
          <w:b w:val="0"/>
          <w:sz w:val="24"/>
        </w:rPr>
        <w:t xml:space="preserve"> предыдущего</w:t>
      </w:r>
      <w:r>
        <w:rPr>
          <w:rFonts w:ascii="Times New Roman" w:hAnsi="Times New Roman"/>
          <w:b w:val="0"/>
          <w:sz w:val="24"/>
        </w:rPr>
        <w:t xml:space="preserve"> семинара).</w:t>
      </w:r>
      <w:r>
        <w:rPr>
          <w:rFonts w:ascii="Times New Roman" w:hAnsi="Times New Roman"/>
          <w:b w:val="0"/>
          <w:sz w:val="24"/>
        </w:rPr>
        <w:t xml:space="preserve"> Если</w:t>
      </w:r>
      <w:r>
        <w:rPr>
          <w:rFonts w:ascii="Times New Roman" w:hAnsi="Times New Roman"/>
          <w:b w:val="0"/>
          <w:sz w:val="24"/>
        </w:rPr>
        <w:t xml:space="preserve"> они</w:t>
      </w:r>
      <w:r>
        <w:rPr>
          <w:rFonts w:ascii="Times New Roman" w:hAnsi="Times New Roman"/>
          <w:b w:val="0"/>
          <w:sz w:val="24"/>
        </w:rPr>
        <w:t xml:space="preserve"> существуют,</w:t>
      </w:r>
      <w:r>
        <w:rPr>
          <w:rFonts w:ascii="Times New Roman" w:hAnsi="Times New Roman"/>
          <w:b w:val="0"/>
          <w:sz w:val="24"/>
        </w:rPr>
        <w:t xml:space="preserve"> то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3"/>
        </w:rPr>
        <w:t>найдите</w:t>
      </w:r>
      <w:r>
        <w:rPr>
          <w:rFonts w:ascii="Times New Roman" w:hAnsi="Times New Roman"/>
          <w:b w:val="0"/>
          <w:sz w:val="24"/>
        </w:rPr>
        <w:t xml:space="preserve"> эти</w:t>
      </w:r>
      <w:r>
        <w:rPr>
          <w:rFonts w:ascii="Times New Roman" w:hAnsi="Times New Roman"/>
          <w:b w:val="0"/>
          <w:sz w:val="24"/>
        </w:rPr>
        <w:t xml:space="preserve"> пределы.</w:t>
      </w:r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13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(сопряжённый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оператор)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сопряжённые</w:t>
      </w:r>
      <w:r>
        <w:rPr>
          <w:rFonts w:ascii="Times New Roman" w:hAnsi="Times New Roman"/>
          <w:b w:val="0"/>
          <w:sz w:val="24"/>
        </w:rPr>
        <w:t xml:space="preserve"> операторы</w:t>
      </w:r>
      <w:r>
        <w:rPr>
          <w:rFonts w:ascii="Times New Roman" w:hAnsi="Times New Roman"/>
          <w:b w:val="0"/>
          <w:sz w:val="24"/>
        </w:rPr>
        <w:t xml:space="preserve"> к</w:t>
      </w:r>
      <w:r>
        <w:rPr>
          <w:rFonts w:ascii="Times New Roman" w:hAnsi="Times New Roman"/>
          <w:b w:val="0"/>
          <w:sz w:val="24"/>
        </w:rPr>
        <w:t xml:space="preserve"> операторам</w:t>
      </w:r>
      <w:r>
        <w:rPr>
          <w:rFonts w:ascii="Times New Roman" w:hAnsi="Times New Roman"/>
          <w:b w:val="0"/>
          <w:sz w:val="24"/>
        </w:rPr>
        <w:t xml:space="preserve"> в</w:t>
      </w:r>
      <w:r>
        <w:rPr>
          <w:rFonts w:ascii="Times New Roman" w:hAnsi="Times New Roman"/>
          <w:b w:val="0"/>
          <w:sz w:val="24"/>
        </w:rPr>
        <w:t xml:space="preserve"> задаче</w:t>
      </w:r>
      <w:r>
        <w:rPr>
          <w:rFonts w:ascii="Times New Roman" w:hAnsi="Times New Roman"/>
          <w:b w:val="0"/>
          <w:sz w:val="24"/>
        </w:rPr>
        <w:t xml:space="preserve"> 3</w:t>
      </w:r>
      <w:r>
        <w:rPr>
          <w:rFonts w:ascii="Times New Roman" w:hAnsi="Times New Roman"/>
          <w:b w:val="0"/>
          <w:sz w:val="24"/>
        </w:rPr>
        <w:t xml:space="preserve"> семинара</w:t>
      </w:r>
      <w:r>
        <w:rPr>
          <w:rFonts w:ascii="Times New Roman" w:hAnsi="Times New Roman"/>
          <w:b w:val="0"/>
          <w:sz w:val="24"/>
        </w:rPr>
        <w:t xml:space="preserve"> №</w:t>
      </w:r>
      <w:r>
        <w:rPr>
          <w:rFonts w:ascii="Times New Roman" w:hAnsi="Times New Roman"/>
          <w:b w:val="0"/>
          <w:sz w:val="24"/>
        </w:rPr>
        <w:t xml:space="preserve"> 11.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Постройте</w:t>
      </w:r>
      <w:r>
        <w:rPr>
          <w:rFonts w:ascii="Times New Roman" w:hAnsi="Times New Roman"/>
          <w:b w:val="0"/>
          <w:sz w:val="24"/>
        </w:rPr>
        <w:t xml:space="preserve"> сопряжённые</w:t>
      </w:r>
      <w:r>
        <w:rPr>
          <w:rFonts w:ascii="Times New Roman" w:hAnsi="Times New Roman"/>
          <w:b w:val="0"/>
          <w:sz w:val="24"/>
        </w:rPr>
        <w:t xml:space="preserve"> операторы</w:t>
      </w:r>
      <w:r>
        <w:rPr>
          <w:rFonts w:ascii="Times New Roman" w:hAnsi="Times New Roman"/>
          <w:b w:val="0"/>
          <w:sz w:val="24"/>
        </w:rPr>
        <w:t xml:space="preserve"> к</w:t>
      </w:r>
      <w:r>
        <w:rPr>
          <w:rFonts w:ascii="Times New Roman" w:hAnsi="Times New Roman"/>
          <w:b w:val="0"/>
          <w:sz w:val="24"/>
        </w:rPr>
        <w:t xml:space="preserve"> оператору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: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 </m:t>
        </m:r>
        <m:r>
          <m:t>d</m:t>
        </m:r>
        <m:r>
          <m:t>τ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в)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t</m:t>
            </m:r>
          </m:e>
        </m:nary>
        <m:r>
          <m:t>x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 </m:t>
        </m:r>
        <m:r>
          <m:t>d</m:t>
        </m:r>
        <m:r>
          <m:t>τ</m:t>
        </m:r>
      </m:oMath>
      <w:r>
        <w:rPr>
          <w:rFonts w:ascii="Times New Roman" w:hAnsi="Times New Roman"/>
          <w:b w:val="0"/>
          <w:sz w:val="24"/>
        </w:rPr>
        <w:t xml:space="preserve"> ;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г)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τ</m:t>
            </m:r>
          </m:e>
        </m:nary>
        <m:r>
          <m:t>x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 </m:t>
        </m:r>
        <m:r>
          <m:t>d</m:t>
        </m:r>
        <m:r>
          <m:t>τ</m:t>
        </m:r>
        <m:r>
          <m:rPr>
            <m:sty m:val="p"/>
          </m:rPr>
          <m:t>.</m:t>
        </m:r>
      </m:oMath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14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(спектр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оператора)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спектры</w:t>
      </w:r>
      <w:r>
        <w:rPr>
          <w:rFonts w:ascii="Times New Roman" w:hAnsi="Times New Roman"/>
          <w:b w:val="0"/>
          <w:sz w:val="24"/>
        </w:rPr>
        <w:t xml:space="preserve"> операторов</w:t>
      </w:r>
      <w:r>
        <w:rPr>
          <w:rFonts w:ascii="Times New Roman" w:hAnsi="Times New Roman"/>
          <w:b w:val="0"/>
          <w:sz w:val="24"/>
        </w:rPr>
        <w:t xml:space="preserve"> из</w:t>
      </w:r>
      <w:r>
        <w:rPr>
          <w:rFonts w:ascii="Times New Roman" w:hAnsi="Times New Roman"/>
          <w:b w:val="0"/>
          <w:sz w:val="24"/>
        </w:rPr>
        <w:t xml:space="preserve"> задачи</w:t>
      </w:r>
      <w:r>
        <w:rPr>
          <w:rFonts w:ascii="Times New Roman" w:hAnsi="Times New Roman"/>
          <w:b w:val="0"/>
          <w:sz w:val="24"/>
        </w:rPr>
        <w:t xml:space="preserve"> 3</w:t>
      </w:r>
      <w:r>
        <w:rPr>
          <w:rFonts w:ascii="Times New Roman" w:hAnsi="Times New Roman"/>
          <w:b w:val="0"/>
          <w:sz w:val="24"/>
        </w:rPr>
        <w:t xml:space="preserve"> семинара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o</m:t>
            </m:r>
          </m:sup>
        </m:sSup>
        <m:r>
          <m:t> </m:t>
        </m:r>
        <m:r>
          <m:t>1</m:t>
        </m:r>
        <m:r>
          <m:t>1</m:t>
        </m:r>
        <m:r>
          <m:rPr>
            <m:sty m:val="p"/>
          </m:rPr>
          <m:t>.</m:t>
        </m:r>
      </m:oMath>
    </w:p>
    <w:p>
      <w:pPr>
        <w:ind w:left="350"/>
      </w:pPr>
      <w:r>
        <w:rPr>
          <w:rFonts w:ascii="Times New Roman" w:hAnsi="Times New Roman"/>
          <w:b/>
          <w:sz w:val="23"/>
        </w:rPr>
        <w:t>2.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спектры</w:t>
      </w:r>
      <w:r>
        <w:rPr>
          <w:rFonts w:ascii="Times New Roman" w:hAnsi="Times New Roman"/>
          <w:b w:val="0"/>
          <w:sz w:val="24"/>
        </w:rPr>
        <w:t xml:space="preserve"> операторов:</w:t>
      </w:r>
    </w:p>
    <w:p>
      <w:pPr>
        <w:ind w:left="350"/>
      </w:pPr>
      <w:r>
        <w:rPr>
          <w:rFonts w:ascii="Times New Roman" w:hAnsi="Times New Roman"/>
          <w:b w:val="0"/>
          <w:sz w:val="23"/>
        </w:rPr>
        <w:t>а)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ind w:left="350"/>
      </w:pPr>
      <w:r>
        <w:rPr>
          <w:rFonts w:ascii="Times New Roman" w:hAnsi="Times New Roman"/>
          <w:b w:val="0"/>
          <w:sz w:val="23"/>
        </w:rPr>
        <w:t>б)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 </m:t>
        </m:r>
      </m:oMath>
    </w:p>
    <w:p>
      <w:pPr>
        <w:pStyle w:val="Heading2"/>
        <w:keepNext/>
        <w:ind w:left="1300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p>
          <m:e>
            <m:r>
              <m:rPr>
                <m:sty m:val="bi"/>
              </m:rP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15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(контрольная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работа)</w:t>
      </w:r>
    </w:p>
    <w:sectPr w:rsidR="00FC693F" w:rsidRPr="0006063C" w:rsidSect="00034616">
      <w:footerReference w:type="default" r:id="rId13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Конвертация математического PDF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