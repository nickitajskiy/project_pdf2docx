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80409" cy="104380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80409" cy="1043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20" w:right="120" w:bottom="120" w:left="12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80409" cy="104380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80409" cy="1043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20" w:right="120" w:bottom="120" w:left="12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80409" cy="104380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80409" cy="1043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20" w:right="120" w:bottom="120" w:left="12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80409" cy="1043800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380409" cy="1043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20" w:right="120" w:bottom="120" w:left="12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80409" cy="104380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80409" cy="1043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20" w:right="120" w:bottom="120" w:left="12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80409" cy="104380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380409" cy="1043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20" w:right="120" w:bottom="120" w:left="12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80409" cy="104380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380409" cy="1043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20" w:right="120" w:bottom="120" w:left="12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80409" cy="1043800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80409" cy="104380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120" w:right="120" w:bottom="120" w:left="120" w:header="720" w:footer="72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380409" cy="1043800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380409" cy="10438003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120" w:right="120" w:bottom="120" w:left="1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Конвертация математического PDF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