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ind w:left="762"/>
      </w:pPr>
      <w:r>
        <w:rPr>
          <w:rFonts w:ascii="Times New Roman" w:hAnsi="Times New Roman"/>
          <w:b/>
          <w:sz w:val="23"/>
        </w:rPr>
        <w:t>ЗАДАЧИ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К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СЕМИНАРАМ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ПО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ФУНКЦИОНАЛЬНОМУ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АНАЛИЗУ</w:t>
      </w:r>
    </w:p>
    <w:p>
      <w:pPr>
        <w:ind w:left="1300"/>
      </w:pPr>
      <w:r>
        <w:rPr>
          <w:rFonts w:ascii="Times New Roman" w:hAnsi="Times New Roman"/>
          <w:b w:val="0"/>
          <w:sz w:val="23"/>
        </w:rPr>
        <w:t>Лектор</w:t>
      </w:r>
      <w:r>
        <w:rPr>
          <w:rFonts w:ascii="Times New Roman" w:hAnsi="Times New Roman"/>
          <w:b w:val="0"/>
          <w:sz w:val="24"/>
        </w:rPr>
        <w:t xml:space="preserve"> -</w:t>
      </w:r>
      <w:r>
        <w:rPr>
          <w:rFonts w:ascii="Times New Roman" w:hAnsi="Times New Roman"/>
          <w:b w:val="0"/>
          <w:sz w:val="24"/>
        </w:rPr>
        <w:t xml:space="preserve"> Иванов</w:t>
      </w:r>
      <w:r>
        <w:rPr>
          <w:rFonts w:ascii="Times New Roman" w:hAnsi="Times New Roman"/>
          <w:b w:val="0"/>
          <w:sz w:val="24"/>
        </w:rPr>
        <w:t xml:space="preserve"> Сергей</w:t>
      </w:r>
      <w:r>
        <w:rPr>
          <w:rFonts w:ascii="Times New Roman" w:hAnsi="Times New Roman"/>
          <w:b w:val="0"/>
          <w:sz w:val="24"/>
        </w:rPr>
        <w:t xml:space="preserve"> Валерьевич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Задачи</w:t>
      </w:r>
      <w:r>
        <w:rPr>
          <w:rFonts w:ascii="Times New Roman" w:hAnsi="Times New Roman"/>
          <w:b w:val="0"/>
          <w:sz w:val="24"/>
        </w:rPr>
        <w:t xml:space="preserve"> с</w:t>
      </w:r>
      <w:r>
        <w:rPr>
          <w:rFonts w:ascii="Times New Roman" w:hAnsi="Times New Roman"/>
          <w:b w:val="0"/>
          <w:sz w:val="24"/>
        </w:rPr>
        <w:t xml:space="preserve"> верхним</w:t>
      </w:r>
      <w:r>
        <w:rPr>
          <w:rFonts w:ascii="Times New Roman" w:hAnsi="Times New Roman"/>
          <w:b w:val="0"/>
          <w:sz w:val="24"/>
        </w:rPr>
        <w:t xml:space="preserve"> индексом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 w:val="0"/>
          <w:sz w:val="24"/>
        </w:rPr>
        <w:t xml:space="preserve"> нужно</w:t>
      </w:r>
      <w:r>
        <w:rPr>
          <w:rFonts w:ascii="Times New Roman" w:hAnsi="Times New Roman"/>
          <w:b w:val="0"/>
          <w:sz w:val="24"/>
        </w:rPr>
        <w:t xml:space="preserve"> уметь</w:t>
      </w:r>
      <w:r>
        <w:rPr>
          <w:rFonts w:ascii="Times New Roman" w:hAnsi="Times New Roman"/>
          <w:b w:val="0"/>
          <w:sz w:val="24"/>
        </w:rPr>
        <w:t xml:space="preserve"> решать</w:t>
      </w:r>
      <w:r>
        <w:rPr>
          <w:rFonts w:ascii="Times New Roman" w:hAnsi="Times New Roman"/>
          <w:b w:val="0"/>
          <w:sz w:val="24"/>
        </w:rPr>
        <w:t xml:space="preserve"> всем.</w:t>
      </w:r>
      <w:r>
        <w:rPr>
          <w:rFonts w:ascii="Times New Roman" w:hAnsi="Times New Roman"/>
          <w:b w:val="0"/>
          <w:sz w:val="24"/>
        </w:rPr>
        <w:t xml:space="preserve"> Нерешение</w:t>
      </w:r>
      <w:r>
        <w:rPr>
          <w:rFonts w:ascii="Times New Roman" w:hAnsi="Times New Roman"/>
          <w:b w:val="0"/>
          <w:sz w:val="24"/>
        </w:rPr>
        <w:t xml:space="preserve"> аналогичной</w:t>
      </w:r>
      <w:r>
        <w:rPr>
          <w:rFonts w:ascii="Times New Roman" w:hAnsi="Times New Roman"/>
          <w:b w:val="0"/>
          <w:sz w:val="24"/>
        </w:rPr>
        <w:t xml:space="preserve"> задачи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3"/>
        </w:rPr>
        <w:t>на</w:t>
      </w:r>
      <w:r>
        <w:rPr>
          <w:rFonts w:ascii="Times New Roman" w:hAnsi="Times New Roman"/>
          <w:b w:val="0"/>
          <w:sz w:val="24"/>
        </w:rPr>
        <w:t xml:space="preserve"> экзамене</w:t>
      </w:r>
      <w:r>
        <w:rPr>
          <w:rFonts w:ascii="Times New Roman" w:hAnsi="Times New Roman"/>
          <w:b w:val="0"/>
          <w:sz w:val="24"/>
        </w:rPr>
        <w:t xml:space="preserve"> влечёт</w:t>
      </w:r>
      <w:r>
        <w:rPr>
          <w:rFonts w:ascii="Times New Roman" w:hAnsi="Times New Roman"/>
          <w:b w:val="0"/>
          <w:sz w:val="24"/>
        </w:rPr>
        <w:t xml:space="preserve"> оценку</w:t>
      </w:r>
      <w:r>
        <w:rPr>
          <w:rFonts w:ascii="Times New Roman" w:hAnsi="Times New Roman"/>
          <w:b w:val="0"/>
          <w:sz w:val="24"/>
        </w:rPr>
        <w:t xml:space="preserve"> «неудовлетворительно».</w:t>
      </w:r>
      <w:r>
        <w:rPr>
          <w:rFonts w:ascii="Times New Roman" w:hAnsi="Times New Roman"/>
          <w:b w:val="0"/>
          <w:sz w:val="24"/>
        </w:rPr>
        <w:t xml:space="preserve"> Задачи</w:t>
      </w:r>
      <w:r>
        <w:rPr>
          <w:rFonts w:ascii="Times New Roman" w:hAnsi="Times New Roman"/>
          <w:b w:val="0"/>
          <w:sz w:val="24"/>
        </w:rPr>
        <w:t xml:space="preserve"> с</w:t>
      </w:r>
      <w:r>
        <w:rPr>
          <w:rFonts w:ascii="Times New Roman" w:hAnsi="Times New Roman"/>
          <w:b w:val="0"/>
          <w:sz w:val="24"/>
        </w:rPr>
        <w:t xml:space="preserve"> верхним</w:t>
      </w:r>
      <w:r>
        <w:rPr>
          <w:rFonts w:ascii="Times New Roman" w:hAnsi="Times New Roman"/>
          <w:b w:val="0"/>
          <w:sz w:val="24"/>
        </w:rPr>
        <w:t xml:space="preserve"> индексом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15"/>
          <w:vertAlign w:val="superscript"/>
        </w:rPr>
        <w:t>∗</w:t>
      </w:r>
      <w:r>
        <w:rPr>
          <w:rFonts w:ascii="Times New Roman" w:hAnsi="Times New Roman"/>
          <w:b w:val="0"/>
          <w:sz w:val="24"/>
        </w:rPr>
        <w:t xml:space="preserve"> являются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3"/>
        </w:rPr>
        <w:t>задачами</w:t>
      </w:r>
      <w:r>
        <w:rPr>
          <w:rFonts w:ascii="Times New Roman" w:hAnsi="Times New Roman"/>
          <w:b w:val="0"/>
          <w:sz w:val="24"/>
        </w:rPr>
        <w:t xml:space="preserve"> повышенной</w:t>
      </w:r>
      <w:r>
        <w:rPr>
          <w:rFonts w:ascii="Times New Roman" w:hAnsi="Times New Roman"/>
          <w:b w:val="0"/>
          <w:sz w:val="24"/>
        </w:rPr>
        <w:t xml:space="preserve"> трудности</w:t>
      </w:r>
      <w:r>
        <w:rPr>
          <w:rFonts w:ascii="Times New Roman" w:hAnsi="Times New Roman"/>
          <w:b w:val="0"/>
          <w:sz w:val="24"/>
        </w:rPr>
        <w:t xml:space="preserve"> (по</w:t>
      </w:r>
      <w:r>
        <w:rPr>
          <w:rFonts w:ascii="Times New Roman" w:hAnsi="Times New Roman"/>
          <w:b w:val="0"/>
          <w:sz w:val="24"/>
        </w:rPr>
        <w:t xml:space="preserve"> моему</w:t>
      </w:r>
      <w:r>
        <w:rPr>
          <w:rFonts w:ascii="Times New Roman" w:hAnsi="Times New Roman"/>
          <w:b w:val="0"/>
          <w:sz w:val="24"/>
        </w:rPr>
        <w:t xml:space="preserve"> мнению).</w:t>
      </w:r>
    </w:p>
    <w:p>
      <w:pPr>
        <w:pStyle w:val="Heading2"/>
        <w:keepNext/>
        <w:ind w:left="1300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1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(алгебры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5"/>
        </w:rPr>
        <w:drawing>
          <wp:inline xmlns:a="http://schemas.openxmlformats.org/drawingml/2006/main" xmlns:pic="http://schemas.openxmlformats.org/drawingml/2006/picture">
            <wp:extent cx="132262" cy="133077"/>
            <wp:docPr id="1" name="Picture 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math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262" cy="13307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3"/>
        </w:rPr>
        <w:t>-алгебры)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Является</w:t>
      </w:r>
      <w:r>
        <w:rPr>
          <w:rFonts w:ascii="Times New Roman" w:hAnsi="Times New Roman"/>
          <w:b w:val="0"/>
          <w:sz w:val="24"/>
        </w:rPr>
        <w:t xml:space="preserve"> ли</w:t>
      </w:r>
      <w:r>
        <w:rPr>
          <w:rFonts w:ascii="Times New Roman" w:hAnsi="Times New Roman"/>
          <w:b w:val="0"/>
          <w:sz w:val="24"/>
        </w:rPr>
        <w:t xml:space="preserve"> система</w:t>
      </w:r>
      <w:r>
        <w:rPr>
          <w:rFonts w:ascii="Times New Roman" w:hAnsi="Times New Roman"/>
          <w:b w:val="0"/>
          <w:sz w:val="24"/>
        </w:rPr>
        <w:t xml:space="preserve"> множеств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2763151" cy="198056"/>
            <wp:docPr id="2" name="Picture 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math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3151" cy="19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696622" cy="186242"/>
            <wp:docPr id="3" name="Picture 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math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6622" cy="186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2307453" cy="207418"/>
            <wp:docPr id="4" name="Picture 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math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7453" cy="207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алгеброй?</w:t>
      </w:r>
      <w:r>
        <w:rPr>
          <w:rFonts w:ascii="Times New Roman" w:hAnsi="Times New Roman"/>
          <w:b w:val="0"/>
          <w:sz w:val="24"/>
        </w:rPr>
        <w:t xml:space="preserve"> Постройте</w:t>
      </w:r>
      <w:r>
        <w:rPr>
          <w:rFonts w:ascii="Times New Roman" w:hAnsi="Times New Roman"/>
          <w:b w:val="0"/>
          <w:sz w:val="24"/>
        </w:rPr>
        <w:t xml:space="preserve"> минимальную</w:t>
      </w:r>
      <w:r>
        <w:rPr>
          <w:rFonts w:ascii="Times New Roman" w:hAnsi="Times New Roman"/>
          <w:b w:val="0"/>
          <w:sz w:val="24"/>
        </w:rPr>
        <w:t xml:space="preserve"> алгебру,</w:t>
      </w:r>
      <w:r>
        <w:rPr>
          <w:rFonts w:ascii="Times New Roman" w:hAnsi="Times New Roman"/>
          <w:b w:val="0"/>
          <w:sz w:val="24"/>
        </w:rPr>
        <w:t xml:space="preserve"> порождённую</w:t>
      </w:r>
      <w:r>
        <w:rPr>
          <w:rFonts w:ascii="Times New Roman" w:hAnsi="Times New Roman"/>
          <w:b w:val="0"/>
          <w:sz w:val="24"/>
        </w:rPr>
        <w:t xml:space="preserve"> этой</w:t>
      </w:r>
      <w:r>
        <w:rPr>
          <w:rFonts w:ascii="Times New Roman" w:hAnsi="Times New Roman"/>
          <w:b w:val="0"/>
          <w:sz w:val="24"/>
        </w:rPr>
        <w:t xml:space="preserve"> системой</w:t>
      </w:r>
      <w:r>
        <w:rPr>
          <w:rFonts w:ascii="Times New Roman" w:hAnsi="Times New Roman"/>
          <w:b w:val="0"/>
          <w:sz w:val="24"/>
        </w:rPr>
        <w:t xml:space="preserve"> множеств.</w:t>
      </w:r>
      <w:r>
        <w:rPr>
          <w:rFonts w:ascii="Times New Roman" w:hAnsi="Times New Roman"/>
          <w:b w:val="0"/>
          <w:sz w:val="24"/>
        </w:rPr>
        <w:t xml:space="preserve"> Будет</w:t>
      </w:r>
      <w:r>
        <w:rPr>
          <w:rFonts w:ascii="Times New Roman" w:hAnsi="Times New Roman"/>
          <w:b w:val="0"/>
          <w:sz w:val="24"/>
        </w:rPr>
        <w:t xml:space="preserve"> ли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она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5"/>
        </w:rPr>
        <w:drawing>
          <wp:inline xmlns:a="http://schemas.openxmlformats.org/drawingml/2006/main" xmlns:pic="http://schemas.openxmlformats.org/drawingml/2006/picture">
            <wp:extent cx="165003" cy="154294"/>
            <wp:docPr id="5" name="Picture 5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math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003" cy="1542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алгеброй?</w:t>
      </w:r>
    </w:p>
    <w:p>
      <w:pPr>
        <w:ind w:left="350"/>
      </w:pPr>
      <w:r>
        <w:rPr>
          <w:rFonts w:ascii="Times New Roman" w:hAnsi="Times New Roman"/>
          <w:b/>
          <w:sz w:val="23"/>
        </w:rPr>
        <w:t>2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борелевскую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5"/>
        </w:rPr>
        <w:drawing>
          <wp:inline xmlns:a="http://schemas.openxmlformats.org/drawingml/2006/main" xmlns:pic="http://schemas.openxmlformats.org/drawingml/2006/picture">
            <wp:extent cx="163501" cy="155448"/>
            <wp:docPr id="6" name="Picture 6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math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501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алгебру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383123" cy="204263"/>
            <wp:docPr id="7" name="Picture 7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math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123" cy="2042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можно</w:t>
      </w:r>
      <w:r>
        <w:rPr>
          <w:rFonts w:ascii="Times New Roman" w:hAnsi="Times New Roman"/>
          <w:b w:val="0"/>
          <w:sz w:val="24"/>
        </w:rPr>
        <w:t xml:space="preserve"> эквивалентным</w:t>
      </w:r>
      <w:r>
        <w:rPr>
          <w:rFonts w:ascii="Times New Roman" w:hAnsi="Times New Roman"/>
          <w:b w:val="0"/>
          <w:sz w:val="24"/>
        </w:rPr>
        <w:t xml:space="preserve"> образом</w:t>
      </w:r>
      <w:r>
        <w:rPr>
          <w:rFonts w:ascii="Times New Roman" w:hAnsi="Times New Roman"/>
          <w:b w:val="0"/>
          <w:sz w:val="24"/>
        </w:rPr>
        <w:t xml:space="preserve"> определить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как</w:t>
      </w:r>
      <w:r>
        <w:rPr>
          <w:rFonts w:ascii="Times New Roman" w:hAnsi="Times New Roman"/>
          <w:b w:val="0"/>
          <w:sz w:val="24"/>
        </w:rPr>
        <w:t xml:space="preserve"> минимальную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5"/>
        </w:rPr>
        <w:drawing>
          <wp:inline xmlns:a="http://schemas.openxmlformats.org/drawingml/2006/main" xmlns:pic="http://schemas.openxmlformats.org/drawingml/2006/picture">
            <wp:extent cx="164408" cy="154787"/>
            <wp:docPr id="8" name="Picture 8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math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408" cy="1547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алгебру,</w:t>
      </w:r>
      <w:r>
        <w:rPr>
          <w:rFonts w:ascii="Times New Roman" w:hAnsi="Times New Roman"/>
          <w:b w:val="0"/>
          <w:sz w:val="24"/>
        </w:rPr>
        <w:t xml:space="preserve"> порождённую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открытыми</w:t>
      </w:r>
      <w:r>
        <w:rPr>
          <w:rFonts w:ascii="Times New Roman" w:hAnsi="Times New Roman"/>
          <w:b w:val="0"/>
          <w:sz w:val="24"/>
        </w:rPr>
        <w:t xml:space="preserve"> множествами;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замкнутыми</w:t>
      </w:r>
      <w:r>
        <w:rPr>
          <w:rFonts w:ascii="Times New Roman" w:hAnsi="Times New Roman"/>
          <w:b w:val="0"/>
          <w:sz w:val="24"/>
        </w:rPr>
        <w:t xml:space="preserve"> множествами;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w:r>
        <w:rPr>
          <w:rFonts w:ascii="Times New Roman" w:hAnsi="Times New Roman"/>
          <w:b w:val="0"/>
          <w:sz w:val="24"/>
        </w:rPr>
        <w:t xml:space="preserve"> полуинтервалами;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г)</w:t>
      </w:r>
      <w:r>
        <w:rPr>
          <w:rFonts w:ascii="Times New Roman" w:hAnsi="Times New Roman"/>
          <w:b w:val="0"/>
          <w:sz w:val="24"/>
        </w:rPr>
        <w:t xml:space="preserve"> интервалами;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д)</w:t>
      </w:r>
      <w:r>
        <w:rPr>
          <w:rFonts w:ascii="Times New Roman" w:hAnsi="Times New Roman"/>
          <w:b w:val="0"/>
          <w:sz w:val="24"/>
        </w:rPr>
        <w:t xml:space="preserve"> отрезками;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е)</w:t>
      </w:r>
      <w:r>
        <w:rPr>
          <w:rFonts w:ascii="Times New Roman" w:hAnsi="Times New Roman"/>
          <w:b w:val="0"/>
          <w:sz w:val="24"/>
        </w:rPr>
        <w:t xml:space="preserve"> множествами</w:t>
      </w:r>
      <w:r>
        <w:rPr>
          <w:rFonts w:ascii="Times New Roman" w:hAnsi="Times New Roman"/>
          <w:b w:val="0"/>
          <w:sz w:val="24"/>
        </w:rPr>
        <w:t xml:space="preserve"> вида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914890" cy="211972"/>
            <wp:docPr id="9" name="Picture 9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math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890" cy="211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/>
          <w:sz w:val="23"/>
        </w:rPr>
        <w:t>3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прообраз</w:t>
      </w:r>
      <w:r>
        <w:rPr>
          <w:rFonts w:ascii="Times New Roman" w:hAnsi="Times New Roman"/>
          <w:b w:val="0"/>
          <w:sz w:val="24"/>
        </w:rPr>
        <w:t xml:space="preserve"> алгебры</w:t>
      </w:r>
      <w:r>
        <w:rPr>
          <w:rFonts w:ascii="Times New Roman" w:hAnsi="Times New Roman"/>
          <w:b w:val="0"/>
          <w:sz w:val="24"/>
        </w:rPr>
        <w:t xml:space="preserve"> является</w:t>
      </w:r>
      <w:r>
        <w:rPr>
          <w:rFonts w:ascii="Times New Roman" w:hAnsi="Times New Roman"/>
          <w:b w:val="0"/>
          <w:sz w:val="24"/>
        </w:rPr>
        <w:t xml:space="preserve"> алгеброй,</w:t>
      </w:r>
      <w:r>
        <w:rPr>
          <w:rFonts w:ascii="Times New Roman" w:hAnsi="Times New Roman"/>
          <w:b w:val="0"/>
          <w:sz w:val="24"/>
        </w:rPr>
        <w:t xml:space="preserve"> прообраз</w:t>
      </w:r>
      <w:r>
        <w:rPr>
          <w:position w:val="-5"/>
        </w:rPr>
        <w:drawing>
          <wp:inline xmlns:a="http://schemas.openxmlformats.org/drawingml/2006/main" xmlns:pic="http://schemas.openxmlformats.org/drawingml/2006/picture">
            <wp:extent cx="166429" cy="152368"/>
            <wp:docPr id="10" name="Picture 10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math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6429" cy="1523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алгебры</w:t>
      </w:r>
      <w:r>
        <w:rPr>
          <w:rFonts w:ascii="Times New Roman" w:hAnsi="Times New Roman"/>
          <w:b w:val="0"/>
          <w:sz w:val="24"/>
        </w:rPr>
        <w:t xml:space="preserve"> —</w:t>
      </w:r>
      <w:r>
        <w:rPr>
          <w:rFonts w:ascii="Times New Roman" w:hAnsi="Times New Roman"/>
          <w:b w:val="0"/>
          <w:sz w:val="24"/>
        </w:rPr>
        <w:t xml:space="preserve"> σ-алгеброй.</w:t>
      </w:r>
    </w:p>
    <w:p>
      <w:pPr>
        <w:ind w:left="350"/>
      </w:pPr>
      <w:r>
        <w:rPr>
          <w:rFonts w:ascii="Times New Roman" w:hAnsi="Times New Roman"/>
          <w:b/>
          <w:sz w:val="23"/>
        </w:rPr>
        <w:t>4.</w:t>
      </w:r>
      <w:r>
        <w:rPr>
          <w:rFonts w:ascii="Times New Roman" w:hAnsi="Times New Roman"/>
          <w:b w:val="0"/>
          <w:sz w:val="24"/>
        </w:rPr>
        <w:t xml:space="preserve"> Покажите,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образ</w:t>
      </w:r>
      <w:r>
        <w:rPr>
          <w:rFonts w:ascii="Times New Roman" w:hAnsi="Times New Roman"/>
          <w:b w:val="0"/>
          <w:sz w:val="24"/>
        </w:rPr>
        <w:t xml:space="preserve"> алгебры</w:t>
      </w:r>
      <w:r>
        <w:rPr>
          <w:rFonts w:ascii="Times New Roman" w:hAnsi="Times New Roman"/>
          <w:b w:val="0"/>
          <w:sz w:val="24"/>
        </w:rPr>
        <w:t xml:space="preserve"> может</w:t>
      </w:r>
      <w:r>
        <w:rPr>
          <w:rFonts w:ascii="Times New Roman" w:hAnsi="Times New Roman"/>
          <w:b w:val="0"/>
          <w:sz w:val="24"/>
        </w:rPr>
        <w:t xml:space="preserve"> не</w:t>
      </w:r>
      <w:r>
        <w:rPr>
          <w:rFonts w:ascii="Times New Roman" w:hAnsi="Times New Roman"/>
          <w:b w:val="0"/>
          <w:sz w:val="24"/>
        </w:rPr>
        <w:t xml:space="preserve"> быть</w:t>
      </w:r>
      <w:r>
        <w:rPr>
          <w:rFonts w:ascii="Times New Roman" w:hAnsi="Times New Roman"/>
          <w:b w:val="0"/>
          <w:sz w:val="24"/>
        </w:rPr>
        <w:t xml:space="preserve"> алгеброй.</w:t>
      </w:r>
    </w:p>
    <w:p>
      <w:pPr>
        <w:ind w:left="350"/>
      </w:pPr>
      <w:r>
        <w:rPr>
          <w:rFonts w:ascii="Times New Roman" w:hAnsi="Times New Roman"/>
          <w:b/>
          <w:sz w:val="23"/>
        </w:rPr>
        <w:t>5.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439446" cy="213888"/>
            <wp:docPr id="11" name="Picture 1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math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446" cy="2138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можно</w:t>
      </w:r>
      <w:r>
        <w:rPr>
          <w:rFonts w:ascii="Times New Roman" w:hAnsi="Times New Roman"/>
          <w:b w:val="0"/>
          <w:sz w:val="24"/>
        </w:rPr>
        <w:t xml:space="preserve"> эквивалентным</w:t>
      </w:r>
      <w:r>
        <w:rPr>
          <w:rFonts w:ascii="Times New Roman" w:hAnsi="Times New Roman"/>
          <w:b w:val="0"/>
          <w:sz w:val="24"/>
        </w:rPr>
        <w:t xml:space="preserve"> образом</w:t>
      </w:r>
      <w:r>
        <w:rPr>
          <w:rFonts w:ascii="Times New Roman" w:hAnsi="Times New Roman"/>
          <w:b w:val="0"/>
          <w:sz w:val="24"/>
        </w:rPr>
        <w:t xml:space="preserve"> определить</w:t>
      </w:r>
      <w:r>
        <w:rPr>
          <w:rFonts w:ascii="Times New Roman" w:hAnsi="Times New Roman"/>
          <w:b w:val="0"/>
          <w:sz w:val="24"/>
        </w:rPr>
        <w:t xml:space="preserve"> как</w:t>
      </w:r>
      <w:r>
        <w:rPr>
          <w:rFonts w:ascii="Times New Roman" w:hAnsi="Times New Roman"/>
          <w:b w:val="0"/>
          <w:sz w:val="24"/>
        </w:rPr>
        <w:t xml:space="preserve"> минимальную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5"/>
        </w:rPr>
        <w:drawing>
          <wp:inline xmlns:a="http://schemas.openxmlformats.org/drawingml/2006/main" xmlns:pic="http://schemas.openxmlformats.org/drawingml/2006/picture">
            <wp:extent cx="163882" cy="157507"/>
            <wp:docPr id="12" name="Picture 1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math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3882" cy="157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алгебру,</w:t>
      </w:r>
      <w:r>
        <w:rPr>
          <w:rFonts w:ascii="Times New Roman" w:hAnsi="Times New Roman"/>
          <w:b w:val="0"/>
          <w:sz w:val="24"/>
        </w:rPr>
        <w:t xml:space="preserve"> порождённую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открытыми</w:t>
      </w:r>
      <w:r>
        <w:rPr>
          <w:rFonts w:ascii="Times New Roman" w:hAnsi="Times New Roman"/>
          <w:b w:val="0"/>
          <w:sz w:val="24"/>
        </w:rPr>
        <w:t xml:space="preserve"> множествами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плоскости;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замкнутыми</w:t>
      </w:r>
      <w:r>
        <w:rPr>
          <w:rFonts w:ascii="Times New Roman" w:hAnsi="Times New Roman"/>
          <w:b w:val="0"/>
          <w:sz w:val="24"/>
        </w:rPr>
        <w:t xml:space="preserve"> множествами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плоскости;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w:r>
        <w:rPr>
          <w:rFonts w:ascii="Times New Roman" w:hAnsi="Times New Roman"/>
          <w:b w:val="0"/>
          <w:sz w:val="24"/>
        </w:rPr>
        <w:t xml:space="preserve"> множествами</w:t>
      </w:r>
      <w:r>
        <w:rPr>
          <w:rFonts w:ascii="Times New Roman" w:hAnsi="Times New Roman"/>
          <w:b w:val="0"/>
          <w:sz w:val="24"/>
        </w:rPr>
        <w:t xml:space="preserve"> вида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1862468" cy="194660"/>
            <wp:docPr id="13" name="Picture 1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math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62468" cy="194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г)</w:t>
      </w:r>
      <w:r>
        <w:rPr>
          <w:rFonts w:ascii="Times New Roman" w:hAnsi="Times New Roman"/>
          <w:b w:val="0"/>
          <w:sz w:val="24"/>
        </w:rPr>
        <w:t xml:space="preserve"> замкнутыми</w:t>
      </w:r>
      <w:r>
        <w:rPr>
          <w:rFonts w:ascii="Times New Roman" w:hAnsi="Times New Roman"/>
          <w:b w:val="0"/>
          <w:sz w:val="24"/>
        </w:rPr>
        <w:t xml:space="preserve"> прямоугольниками;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д)</w:t>
      </w:r>
      <w:r>
        <w:rPr>
          <w:rFonts w:ascii="Times New Roman" w:hAnsi="Times New Roman"/>
          <w:b w:val="0"/>
          <w:sz w:val="24"/>
        </w:rPr>
        <w:t xml:space="preserve"> открытыми</w:t>
      </w:r>
      <w:r>
        <w:rPr>
          <w:rFonts w:ascii="Times New Roman" w:hAnsi="Times New Roman"/>
          <w:b w:val="0"/>
          <w:sz w:val="24"/>
        </w:rPr>
        <w:t xml:space="preserve"> прямоугольниками;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е)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907307" cy="198937"/>
            <wp:docPr id="14" name="Picture 1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math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07307" cy="198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/>
          <w:sz w:val="23"/>
        </w:rPr>
        <w:t>6.</w:t>
      </w:r>
      <w:r>
        <w:rPr>
          <w:rFonts w:ascii="Times New Roman" w:hAnsi="Times New Roman"/>
          <w:b w:val="0"/>
          <w:sz w:val="24"/>
        </w:rPr>
        <w:t xml:space="preserve"> Система</w:t>
      </w:r>
      <w:r>
        <w:rPr>
          <w:rFonts w:ascii="Times New Roman" w:hAnsi="Times New Roman"/>
          <w:b w:val="0"/>
          <w:sz w:val="24"/>
        </w:rPr>
        <w:t xml:space="preserve"> множеств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74846" cy="169849"/>
            <wp:docPr id="15" name="Picture 15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math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4846" cy="16984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называется</w:t>
      </w:r>
      <w:r>
        <w:rPr>
          <w:rFonts w:ascii="Times New Roman" w:hAnsi="Times New Roman"/>
          <w:b w:val="0"/>
          <w:sz w:val="24"/>
        </w:rPr>
        <w:t xml:space="preserve"> монотонным</w:t>
      </w:r>
      <w:r>
        <w:rPr>
          <w:rFonts w:ascii="Times New Roman" w:hAnsi="Times New Roman"/>
          <w:b w:val="0"/>
          <w:sz w:val="24"/>
        </w:rPr>
        <w:t xml:space="preserve"> классом,</w:t>
      </w:r>
      <w:r>
        <w:rPr>
          <w:rFonts w:ascii="Times New Roman" w:hAnsi="Times New Roman"/>
          <w:b w:val="0"/>
          <w:sz w:val="24"/>
        </w:rPr>
        <w:t xml:space="preserve"> если</w:t>
      </w:r>
      <w:r>
        <w:rPr>
          <w:rFonts w:ascii="Times New Roman" w:hAnsi="Times New Roman"/>
          <w:b w:val="0"/>
          <w:sz w:val="24"/>
        </w:rPr>
        <w:t xml:space="preserve"> для</w:t>
      </w:r>
      <w:r>
        <w:rPr>
          <w:rFonts w:ascii="Times New Roman" w:hAnsi="Times New Roman"/>
          <w:b w:val="0"/>
          <w:sz w:val="24"/>
        </w:rPr>
        <w:t xml:space="preserve"> любых</w:t>
      </w:r>
      <w:r>
        <w:rPr>
          <w:rFonts w:ascii="Times New Roman" w:hAnsi="Times New Roman"/>
          <w:b w:val="0"/>
          <w:sz w:val="24"/>
        </w:rPr>
        <w:t xml:space="preserve"> счётных</w:t>
      </w:r>
      <w:r>
        <w:rPr>
          <w:rFonts w:ascii="Times New Roman" w:hAnsi="Times New Roman"/>
          <w:b w:val="0"/>
          <w:sz w:val="24"/>
        </w:rPr>
        <w:t xml:space="preserve"> моно-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тонных</w:t>
      </w:r>
      <w:r>
        <w:rPr>
          <w:rFonts w:ascii="Times New Roman" w:hAnsi="Times New Roman"/>
          <w:b w:val="0"/>
          <w:sz w:val="24"/>
        </w:rPr>
        <w:t xml:space="preserve"> последовательностей</w:t>
      </w:r>
      <w:r>
        <w:rPr>
          <w:rFonts w:ascii="Times New Roman" w:hAnsi="Times New Roman"/>
          <w:b w:val="0"/>
          <w:sz w:val="24"/>
        </w:rPr>
        <w:t xml:space="preserve"> множеств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615707" cy="187501"/>
            <wp:docPr id="16" name="Picture 16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math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707" cy="1875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(то</w:t>
      </w:r>
      <w:r>
        <w:rPr>
          <w:rFonts w:ascii="Times New Roman" w:hAnsi="Times New Roman"/>
          <w:b w:val="0"/>
          <w:sz w:val="24"/>
        </w:rPr>
        <w:t xml:space="preserve"> есть</w:t>
      </w:r>
      <w:r>
        <w:rPr>
          <w:rFonts w:ascii="Times New Roman" w:hAnsi="Times New Roman"/>
          <w:b w:val="0"/>
          <w:sz w:val="24"/>
        </w:rPr>
        <w:t xml:space="preserve"> последовательностей,</w:t>
      </w:r>
      <w:r>
        <w:rPr>
          <w:rFonts w:ascii="Times New Roman" w:hAnsi="Times New Roman"/>
          <w:b w:val="0"/>
          <w:sz w:val="24"/>
        </w:rPr>
        <w:t xml:space="preserve"> для</w:t>
      </w:r>
      <w:r>
        <w:rPr>
          <w:rFonts w:ascii="Times New Roman" w:hAnsi="Times New Roman"/>
          <w:b w:val="0"/>
          <w:sz w:val="24"/>
        </w:rPr>
        <w:t xml:space="preserve"> которых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выполнено</w:t>
      </w:r>
      <w:r>
        <w:rPr>
          <w:rFonts w:ascii="Times New Roman" w:hAnsi="Times New Roman"/>
          <w:b w:val="0"/>
          <w:sz w:val="24"/>
        </w:rPr>
        <w:t xml:space="preserve"> условие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313528" cy="187391"/>
            <wp:docPr id="17" name="Picture 17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math1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13528" cy="1873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или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1444730" cy="199177"/>
            <wp:docPr id="18" name="Picture 18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math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44730" cy="19917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справедливо,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72308" cy="391491"/>
            <wp:docPr id="19" name="Picture 19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math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72308" cy="391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  <w:jc w:val="center"/>
      </w:pPr>
      <w:r>
        <w:drawing>
          <wp:inline xmlns:a="http://schemas.openxmlformats.org/drawingml/2006/main" xmlns:pic="http://schemas.openxmlformats.org/drawingml/2006/picture">
            <wp:extent cx="768073" cy="406706"/>
            <wp:docPr id="20" name="Picture 20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math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68073" cy="406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алгебра</w:t>
      </w:r>
      <w:r>
        <w:rPr>
          <w:rFonts w:ascii="Times New Roman" w:hAnsi="Times New Roman"/>
          <w:b w:val="0"/>
          <w:sz w:val="24"/>
        </w:rPr>
        <w:t xml:space="preserve"> является</w:t>
      </w:r>
      <w:r>
        <w:rPr>
          <w:position w:val="-5"/>
        </w:rPr>
        <w:drawing>
          <wp:inline xmlns:a="http://schemas.openxmlformats.org/drawingml/2006/main" xmlns:pic="http://schemas.openxmlformats.org/drawingml/2006/picture">
            <wp:extent cx="165151" cy="154079"/>
            <wp:docPr id="21" name="Picture 2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math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5151" cy="15407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алгеброй</w:t>
      </w:r>
      <w:r>
        <w:rPr>
          <w:rFonts w:ascii="Times New Roman" w:hAnsi="Times New Roman"/>
          <w:b w:val="0"/>
          <w:sz w:val="24"/>
        </w:rPr>
        <w:t xml:space="preserve"> тогда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только</w:t>
      </w:r>
      <w:r>
        <w:rPr>
          <w:rFonts w:ascii="Times New Roman" w:hAnsi="Times New Roman"/>
          <w:b w:val="0"/>
          <w:sz w:val="24"/>
        </w:rPr>
        <w:t xml:space="preserve"> тогда,</w:t>
      </w:r>
      <w:r>
        <w:rPr>
          <w:rFonts w:ascii="Times New Roman" w:hAnsi="Times New Roman"/>
          <w:b w:val="0"/>
          <w:sz w:val="24"/>
        </w:rPr>
        <w:t xml:space="preserve"> когда</w:t>
      </w:r>
      <w:r>
        <w:rPr>
          <w:rFonts w:ascii="Times New Roman" w:hAnsi="Times New Roman"/>
          <w:b w:val="0"/>
          <w:sz w:val="24"/>
        </w:rPr>
        <w:t xml:space="preserve"> она</w:t>
      </w:r>
      <w:r>
        <w:rPr>
          <w:rFonts w:ascii="Times New Roman" w:hAnsi="Times New Roman"/>
          <w:b w:val="0"/>
          <w:sz w:val="24"/>
        </w:rPr>
        <w:t xml:space="preserve"> является</w:t>
      </w:r>
      <w:r>
        <w:rPr>
          <w:rFonts w:ascii="Times New Roman" w:hAnsi="Times New Roman"/>
          <w:b w:val="0"/>
          <w:sz w:val="24"/>
        </w:rPr>
        <w:t xml:space="preserve"> моно-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тонным</w:t>
      </w:r>
      <w:r>
        <w:rPr>
          <w:rFonts w:ascii="Times New Roman" w:hAnsi="Times New Roman"/>
          <w:b w:val="0"/>
          <w:sz w:val="24"/>
        </w:rPr>
        <w:t xml:space="preserve"> классом.</w:t>
      </w:r>
    </w:p>
    <w:p>
      <w:pPr>
        <w:ind w:left="350"/>
      </w:pPr>
      <w:r>
        <w:rPr>
          <w:rFonts w:ascii="Times New Roman" w:hAnsi="Times New Roman"/>
          <w:b/>
          <w:sz w:val="23"/>
        </w:rPr>
        <w:t>7.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количество</w:t>
      </w:r>
      <w:r>
        <w:rPr>
          <w:rFonts w:ascii="Times New Roman" w:hAnsi="Times New Roman"/>
          <w:b w:val="0"/>
          <w:sz w:val="24"/>
        </w:rPr>
        <w:t xml:space="preserve"> элементов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конечной</w:t>
      </w:r>
      <w:r>
        <w:rPr>
          <w:rFonts w:ascii="Times New Roman" w:hAnsi="Times New Roman"/>
          <w:b w:val="0"/>
          <w:sz w:val="24"/>
        </w:rPr>
        <w:t xml:space="preserve"> алгебре</w:t>
      </w:r>
      <w:r>
        <w:rPr>
          <w:rFonts w:ascii="Times New Roman" w:hAnsi="Times New Roman"/>
          <w:b w:val="0"/>
          <w:sz w:val="24"/>
        </w:rPr>
        <w:t xml:space="preserve"> может</w:t>
      </w:r>
      <w:r>
        <w:rPr>
          <w:rFonts w:ascii="Times New Roman" w:hAnsi="Times New Roman"/>
          <w:b w:val="0"/>
          <w:sz w:val="24"/>
        </w:rPr>
        <w:t xml:space="preserve"> составлять</w:t>
      </w:r>
      <w:r>
        <w:rPr>
          <w:rFonts w:ascii="Times New Roman" w:hAnsi="Times New Roman"/>
          <w:b w:val="0"/>
          <w:sz w:val="24"/>
        </w:rPr>
        <w:t xml:space="preserve"> только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213494" cy="163485"/>
            <wp:docPr id="22" name="Picture 2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math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3494" cy="16348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где</w:t>
      </w:r>
    </w:p>
    <w:p>
      <w:pPr>
        <w:ind w:left="0"/>
        <w:jc w:val="center"/>
      </w:pP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453507" cy="177544"/>
            <wp:docPr id="23" name="Picture 2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math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3507" cy="17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/>
          <w:sz w:val="23"/>
        </w:rPr>
        <w:t>8.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не</w:t>
      </w:r>
      <w:r>
        <w:rPr>
          <w:rFonts w:ascii="Times New Roman" w:hAnsi="Times New Roman"/>
          <w:b w:val="0"/>
          <w:sz w:val="24"/>
        </w:rPr>
        <w:t xml:space="preserve"> существует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5"/>
        </w:rPr>
        <w:drawing>
          <wp:inline xmlns:a="http://schemas.openxmlformats.org/drawingml/2006/main" xmlns:pic="http://schemas.openxmlformats.org/drawingml/2006/picture">
            <wp:extent cx="164087" cy="153645"/>
            <wp:docPr id="24" name="Picture 2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math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087" cy="15364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алгебр,</w:t>
      </w:r>
      <w:r>
        <w:rPr>
          <w:rFonts w:ascii="Times New Roman" w:hAnsi="Times New Roman"/>
          <w:b w:val="0"/>
          <w:sz w:val="24"/>
        </w:rPr>
        <w:t xml:space="preserve"> имеющих</w:t>
      </w:r>
      <w:r>
        <w:rPr>
          <w:rFonts w:ascii="Times New Roman" w:hAnsi="Times New Roman"/>
          <w:b w:val="0"/>
          <w:sz w:val="24"/>
        </w:rPr>
        <w:t xml:space="preserve"> счётную</w:t>
      </w:r>
      <w:r>
        <w:rPr>
          <w:rFonts w:ascii="Times New Roman" w:hAnsi="Times New Roman"/>
          <w:b w:val="0"/>
          <w:sz w:val="24"/>
        </w:rPr>
        <w:t xml:space="preserve"> мощность.</w:t>
      </w:r>
    </w:p>
    <w:p>
      <w:pPr>
        <w:pStyle w:val="Heading2"/>
        <w:keepNext/>
        <w:ind w:left="1300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2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(мера)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Мера</w:t>
      </w:r>
      <w:r>
        <w:rPr>
          <w:rFonts w:ascii="Times New Roman" w:hAnsi="Times New Roman"/>
          <w:b w:val="0"/>
          <w:sz w:val="24"/>
        </w:rPr>
        <w:t xml:space="preserve"> Лебега-Стилтьеса</w:t>
      </w:r>
      <w:r>
        <w:rPr>
          <w:rFonts w:ascii="Times New Roman" w:hAnsi="Times New Roman"/>
          <w:b w:val="0"/>
          <w:sz w:val="24"/>
        </w:rPr>
        <w:t xml:space="preserve"> задаётся</w:t>
      </w:r>
      <w:r>
        <w:rPr>
          <w:rFonts w:ascii="Times New Roman" w:hAnsi="Times New Roman"/>
          <w:b w:val="0"/>
          <w:sz w:val="24"/>
        </w:rPr>
        <w:t xml:space="preserve"> неубывающей</w:t>
      </w:r>
      <w:r>
        <w:rPr>
          <w:rFonts w:ascii="Times New Roman" w:hAnsi="Times New Roman"/>
          <w:b w:val="0"/>
          <w:sz w:val="24"/>
        </w:rPr>
        <w:t xml:space="preserve"> непрерывной</w:t>
      </w:r>
      <w:r>
        <w:rPr>
          <w:rFonts w:ascii="Times New Roman" w:hAnsi="Times New Roman"/>
          <w:b w:val="0"/>
          <w:sz w:val="24"/>
        </w:rPr>
        <w:t xml:space="preserve"> справа</w:t>
      </w:r>
      <w:r>
        <w:rPr>
          <w:rFonts w:ascii="Times New Roman" w:hAnsi="Times New Roman"/>
          <w:b w:val="0"/>
          <w:sz w:val="24"/>
        </w:rPr>
        <w:t xml:space="preserve"> функцией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616487" cy="176465"/>
            <wp:docPr id="25" name="Picture 25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6487" cy="176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R.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1708367" cy="189104"/>
            <wp:docPr id="26" name="Picture 26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08367" cy="1891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где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479103" cy="184582"/>
            <wp:docPr id="27" name="Picture 27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9103" cy="18458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—</w:t>
      </w:r>
      <w:r>
        <w:rPr>
          <w:rFonts w:ascii="Times New Roman" w:hAnsi="Times New Roman"/>
          <w:b w:val="0"/>
          <w:sz w:val="24"/>
        </w:rPr>
        <w:t xml:space="preserve"> левый</w:t>
      </w:r>
      <w:r>
        <w:rPr>
          <w:rFonts w:ascii="Times New Roman" w:hAnsi="Times New Roman"/>
          <w:b w:val="0"/>
          <w:sz w:val="24"/>
        </w:rPr>
        <w:t xml:space="preserve"> предел</w:t>
      </w:r>
      <w:r>
        <w:rPr>
          <w:rFonts w:ascii="Times New Roman" w:hAnsi="Times New Roman"/>
          <w:b w:val="0"/>
          <w:sz w:val="24"/>
        </w:rPr>
        <w:t xml:space="preserve"> функции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68825" cy="164535"/>
            <wp:docPr id="28" name="Picture 28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825" cy="16453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в</w:t>
      </w:r>
      <w:r>
        <w:rPr>
          <w:rFonts w:ascii="Times New Roman" w:hAnsi="Times New Roman"/>
          <w:b w:val="0"/>
          <w:sz w:val="24"/>
        </w:rPr>
        <w:t xml:space="preserve"> точке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43154" cy="158789"/>
            <wp:docPr id="29" name="Picture 29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3154" cy="158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785569" cy="183520"/>
            <wp:docPr id="30" name="Picture 30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85569" cy="18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1751482" cy="195132"/>
            <wp:docPr id="31" name="Picture 3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51482" cy="195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/>
          <w:sz w:val="23"/>
        </w:rPr>
        <w:t>2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Пусть</w:t>
      </w:r>
      <w:r>
        <w:rPr>
          <w:rFonts w:ascii="Times New Roman" w:hAnsi="Times New Roman"/>
          <w:b w:val="0"/>
          <w:sz w:val="24"/>
        </w:rPr>
        <w:t xml:space="preserve"> мера</w:t>
      </w:r>
      <w:r>
        <w:rPr>
          <w:rFonts w:ascii="Times New Roman" w:hAnsi="Times New Roman"/>
          <w:b w:val="0"/>
          <w:sz w:val="24"/>
        </w:rPr>
        <w:t xml:space="preserve"> Лебега-Стилтьеса</w:t>
      </w:r>
      <w:r>
        <w:rPr>
          <w:rFonts w:ascii="Times New Roman" w:hAnsi="Times New Roman"/>
          <w:b w:val="0"/>
          <w:sz w:val="24"/>
        </w:rPr>
        <w:t xml:space="preserve"> порождается</w:t>
      </w:r>
      <w:r>
        <w:rPr>
          <w:rFonts w:ascii="Times New Roman" w:hAnsi="Times New Roman"/>
          <w:b w:val="0"/>
          <w:sz w:val="24"/>
        </w:rPr>
        <w:t xml:space="preserve"> функцией</w:t>
      </w:r>
    </w:p>
    <w:p>
      <w:pPr>
        <w:ind w:left="1300"/>
        <w:jc w:val="center"/>
      </w:pPr>
      <w:r>
        <w:drawing>
          <wp:inline xmlns:a="http://schemas.openxmlformats.org/drawingml/2006/main" xmlns:pic="http://schemas.openxmlformats.org/drawingml/2006/picture">
            <wp:extent cx="2406780" cy="912447"/>
            <wp:docPr id="32" name="Picture 3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7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06780" cy="912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Найдите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706272" cy="206685"/>
            <wp:docPr id="33" name="Picture 3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1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6272" cy="20668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694358" cy="210050"/>
            <wp:docPr id="34" name="Picture 3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1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94358" cy="2100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873544" cy="213961"/>
            <wp:docPr id="35" name="Picture 35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9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73544" cy="21396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,</w:t>
      </w:r>
      <w:r>
        <w:rPr>
          <w:position w:val="-8"/>
        </w:rPr>
        <w:drawing>
          <wp:inline xmlns:a="http://schemas.openxmlformats.org/drawingml/2006/main" xmlns:pic="http://schemas.openxmlformats.org/drawingml/2006/picture">
            <wp:extent cx="2625439" cy="222060"/>
            <wp:docPr id="36" name="Picture 36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8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25439" cy="2220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859471" cy="207841"/>
            <wp:docPr id="37" name="Picture 37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1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59471" cy="207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rFonts w:ascii="Times New Roman" w:hAnsi="Times New Roman"/>
          <w:b/>
          <w:sz w:val="23"/>
        </w:rPr>
        <w:t>3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точка,</w:t>
      </w:r>
      <w:r>
        <w:rPr>
          <w:rFonts w:ascii="Times New Roman" w:hAnsi="Times New Roman"/>
          <w:b w:val="0"/>
          <w:sz w:val="24"/>
        </w:rPr>
        <w:t xml:space="preserve"> отрезок,</w:t>
      </w:r>
      <w:r>
        <w:rPr>
          <w:rFonts w:ascii="Times New Roman" w:hAnsi="Times New Roman"/>
          <w:b w:val="0"/>
          <w:sz w:val="24"/>
        </w:rPr>
        <w:t xml:space="preserve"> прямая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график</w:t>
      </w:r>
      <w:r>
        <w:rPr>
          <w:rFonts w:ascii="Times New Roman" w:hAnsi="Times New Roman"/>
          <w:b w:val="0"/>
          <w:sz w:val="24"/>
        </w:rPr>
        <w:t xml:space="preserve"> любой</w:t>
      </w:r>
      <w:r>
        <w:rPr>
          <w:rFonts w:ascii="Times New Roman" w:hAnsi="Times New Roman"/>
          <w:b w:val="0"/>
          <w:sz w:val="24"/>
        </w:rPr>
        <w:t xml:space="preserve"> непрерывной</w:t>
      </w:r>
      <w:r>
        <w:rPr>
          <w:rFonts w:ascii="Times New Roman" w:hAnsi="Times New Roman"/>
          <w:b w:val="0"/>
          <w:sz w:val="24"/>
        </w:rPr>
        <w:t xml:space="preserve"> функции</w:t>
      </w:r>
      <w:r>
        <w:rPr>
          <w:rFonts w:ascii="Times New Roman" w:hAnsi="Times New Roman"/>
          <w:b w:val="0"/>
          <w:sz w:val="24"/>
        </w:rPr>
        <w:t xml:space="preserve"> имеют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3"/>
        </w:rPr>
        <w:t>нулевую</w:t>
      </w:r>
      <w:r>
        <w:rPr>
          <w:rFonts w:ascii="Times New Roman" w:hAnsi="Times New Roman"/>
          <w:b w:val="0"/>
          <w:sz w:val="24"/>
        </w:rPr>
        <w:t xml:space="preserve"> меру</w:t>
      </w:r>
      <w:r>
        <w:rPr>
          <w:rFonts w:ascii="Times New Roman" w:hAnsi="Times New Roman"/>
          <w:b w:val="0"/>
          <w:sz w:val="24"/>
        </w:rPr>
        <w:t xml:space="preserve"> Лебега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плоскости.</w:t>
      </w:r>
    </w:p>
    <w:p>
      <w:pPr>
        <w:ind w:left="350"/>
      </w:pPr>
      <w:r>
        <w:rPr>
          <w:rFonts w:ascii="Times New Roman" w:hAnsi="Times New Roman"/>
          <w:b/>
          <w:sz w:val="23"/>
        </w:rPr>
        <w:t>4.</w:t>
      </w:r>
      <w:r>
        <w:rPr>
          <w:rFonts w:ascii="Times New Roman" w:hAnsi="Times New Roman"/>
          <w:b w:val="0"/>
          <w:sz w:val="24"/>
        </w:rPr>
        <w:t xml:space="preserve"> Пусть</w:t>
      </w:r>
      <w:r>
        <w:rPr>
          <w:rFonts w:ascii="Times New Roman" w:hAnsi="Times New Roman"/>
          <w:b w:val="0"/>
          <w:sz w:val="24"/>
        </w:rPr>
        <w:t xml:space="preserve"> задана</w:t>
      </w:r>
      <w:r>
        <w:rPr>
          <w:rFonts w:ascii="Times New Roman" w:hAnsi="Times New Roman"/>
          <w:b w:val="0"/>
          <w:sz w:val="24"/>
        </w:rPr>
        <w:t xml:space="preserve"> некоторая</w:t>
      </w:r>
      <w:r>
        <w:rPr>
          <w:rFonts w:ascii="Times New Roman" w:hAnsi="Times New Roman"/>
          <w:b w:val="0"/>
          <w:sz w:val="24"/>
        </w:rPr>
        <w:t xml:space="preserve"> алгебра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86740" cy="171051"/>
            <wp:docPr id="38" name="Picture 38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1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6740" cy="17105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множество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56300" cy="160959"/>
            <wp:docPr id="39" name="Picture 39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1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6300" cy="16095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измеримо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том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только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том</w:t>
      </w:r>
      <w:r>
        <w:rPr>
          <w:rFonts w:ascii="Times New Roman" w:hAnsi="Times New Roman"/>
          <w:b w:val="0"/>
          <w:sz w:val="24"/>
        </w:rPr>
        <w:t xml:space="preserve"> случае,</w:t>
      </w:r>
      <w:r>
        <w:rPr>
          <w:rFonts w:ascii="Times New Roman" w:hAnsi="Times New Roman"/>
          <w:b w:val="0"/>
          <w:sz w:val="24"/>
        </w:rPr>
        <w:t xml:space="preserve"> когда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a)</w:t>
      </w:r>
      <w:r>
        <w:rPr>
          <w:rFonts w:ascii="Times New Roman" w:hAnsi="Times New Roman"/>
          <w:b w:val="0"/>
          <w:sz w:val="24"/>
        </w:rPr>
        <w:t xml:space="preserve"> существуют</w:t>
      </w:r>
      <w:r>
        <w:rPr>
          <w:rFonts w:ascii="Times New Roman" w:hAnsi="Times New Roman"/>
          <w:b w:val="0"/>
          <w:sz w:val="24"/>
        </w:rPr>
        <w:t xml:space="preserve"> множества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859113" cy="187272"/>
            <wp:docPr id="40" name="Picture 40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1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59113" cy="1872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такие,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806614" cy="185025"/>
            <wp:docPr id="41" name="Picture 4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1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06614" cy="1850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983947" cy="189062"/>
            <wp:docPr id="42" name="Picture 4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16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83947" cy="189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b)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1819078" cy="197607"/>
            <wp:docPr id="43" name="Picture 4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18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19078" cy="197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/>
          <w:sz w:val="23"/>
        </w:rPr>
        <w:t>5.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всякое</w:t>
      </w:r>
      <w:r>
        <w:rPr>
          <w:rFonts w:ascii="Times New Roman" w:hAnsi="Times New Roman"/>
          <w:b w:val="0"/>
          <w:sz w:val="24"/>
        </w:rPr>
        <w:t xml:space="preserve"> измеримое</w:t>
      </w:r>
      <w:r>
        <w:rPr>
          <w:rFonts w:ascii="Times New Roman" w:hAnsi="Times New Roman"/>
          <w:b w:val="0"/>
          <w:sz w:val="24"/>
        </w:rPr>
        <w:t xml:space="preserve"> множество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231141" cy="169394"/>
            <wp:docPr id="44" name="Picture 4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19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1141" cy="1693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есть</w:t>
      </w:r>
      <w:r>
        <w:rPr>
          <w:rFonts w:ascii="Times New Roman" w:hAnsi="Times New Roman"/>
          <w:b w:val="0"/>
          <w:sz w:val="24"/>
        </w:rPr>
        <w:t xml:space="preserve"> объединение</w:t>
      </w:r>
      <w:r>
        <w:rPr>
          <w:rFonts w:ascii="Times New Roman" w:hAnsi="Times New Roman"/>
          <w:b w:val="0"/>
          <w:sz w:val="24"/>
        </w:rPr>
        <w:t xml:space="preserve"> некоторого</w:t>
      </w:r>
      <w:r>
        <w:rPr>
          <w:rFonts w:ascii="Times New Roman" w:hAnsi="Times New Roman"/>
          <w:b w:val="0"/>
          <w:sz w:val="24"/>
        </w:rPr>
        <w:t xml:space="preserve"> борелев-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ского</w:t>
      </w:r>
      <w:r>
        <w:rPr>
          <w:rFonts w:ascii="Times New Roman" w:hAnsi="Times New Roman"/>
          <w:b w:val="0"/>
          <w:sz w:val="24"/>
        </w:rPr>
        <w:t xml:space="preserve"> множества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множества</w:t>
      </w:r>
      <w:r>
        <w:rPr>
          <w:rFonts w:ascii="Times New Roman" w:hAnsi="Times New Roman"/>
          <w:b w:val="0"/>
          <w:sz w:val="24"/>
        </w:rPr>
        <w:t xml:space="preserve"> меры</w:t>
      </w:r>
      <w:r>
        <w:rPr>
          <w:rFonts w:ascii="Times New Roman" w:hAnsi="Times New Roman"/>
          <w:b w:val="0"/>
          <w:sz w:val="24"/>
        </w:rPr>
        <w:t xml:space="preserve"> нуль.</w:t>
      </w:r>
    </w:p>
    <w:p>
      <w:pPr>
        <w:ind w:left="350"/>
      </w:pPr>
      <w:r>
        <w:rPr>
          <w:rFonts w:ascii="Times New Roman" w:hAnsi="Times New Roman"/>
          <w:b/>
          <w:sz w:val="23"/>
        </w:rPr>
        <w:t>6.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для</w:t>
      </w:r>
      <w:r>
        <w:rPr>
          <w:rFonts w:ascii="Times New Roman" w:hAnsi="Times New Roman"/>
          <w:b w:val="0"/>
          <w:sz w:val="24"/>
        </w:rPr>
        <w:t xml:space="preserve"> всякого</w:t>
      </w:r>
      <w:r>
        <w:rPr>
          <w:rFonts w:ascii="Times New Roman" w:hAnsi="Times New Roman"/>
          <w:b w:val="0"/>
          <w:sz w:val="24"/>
        </w:rPr>
        <w:t xml:space="preserve"> измеримого</w:t>
      </w:r>
      <w:r>
        <w:rPr>
          <w:rFonts w:ascii="Times New Roman" w:hAnsi="Times New Roman"/>
          <w:b w:val="0"/>
          <w:sz w:val="24"/>
        </w:rPr>
        <w:t xml:space="preserve"> (а</w:t>
      </w:r>
      <w:r>
        <w:rPr>
          <w:rFonts w:ascii="Times New Roman" w:hAnsi="Times New Roman"/>
          <w:b w:val="0"/>
          <w:sz w:val="24"/>
        </w:rPr>
        <w:t xml:space="preserve"> также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борелевского)</w:t>
      </w:r>
      <w:r>
        <w:rPr>
          <w:rFonts w:ascii="Times New Roman" w:hAnsi="Times New Roman"/>
          <w:b w:val="0"/>
          <w:sz w:val="24"/>
        </w:rPr>
        <w:t xml:space="preserve"> множества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57230" cy="165827"/>
            <wp:docPr id="45" name="Picture 45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7230" cy="16582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424980" cy="160360"/>
            <wp:docPr id="46" name="Picture 46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4980" cy="16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найдутся</w:t>
      </w:r>
      <w:r>
        <w:rPr>
          <w:rFonts w:ascii="Times New Roman" w:hAnsi="Times New Roman"/>
          <w:b w:val="0"/>
          <w:sz w:val="24"/>
        </w:rPr>
        <w:t xml:space="preserve"> открытое</w:t>
      </w:r>
      <w:r>
        <w:rPr>
          <w:rFonts w:ascii="Times New Roman" w:hAnsi="Times New Roman"/>
          <w:b w:val="0"/>
          <w:sz w:val="24"/>
        </w:rPr>
        <w:t xml:space="preserve"> множество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208722" cy="181173"/>
            <wp:docPr id="47" name="Picture 47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2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8722" cy="18117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и</w:t>
      </w:r>
      <w:r>
        <w:rPr>
          <w:rFonts w:ascii="Times New Roman" w:hAnsi="Times New Roman"/>
          <w:b w:val="0"/>
          <w:sz w:val="24"/>
        </w:rPr>
        <w:t xml:space="preserve"> замкнутое</w:t>
      </w:r>
      <w:r>
        <w:rPr>
          <w:rFonts w:ascii="Times New Roman" w:hAnsi="Times New Roman"/>
          <w:b w:val="0"/>
          <w:sz w:val="24"/>
        </w:rPr>
        <w:t xml:space="preserve"> множество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98310" cy="179482"/>
            <wp:docPr id="48" name="Picture 48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24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8310" cy="17948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такие,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1743450" cy="211966"/>
            <wp:docPr id="49" name="Picture 49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2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43450" cy="211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  <w:jc w:val="center"/>
      </w:pP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292484" cy="182772"/>
            <wp:docPr id="50" name="Picture 50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25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2484" cy="182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/>
          <w:sz w:val="23"/>
        </w:rPr>
        <w:t>7.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мера</w:t>
      </w:r>
      <w:r>
        <w:rPr>
          <w:rFonts w:ascii="Times New Roman" w:hAnsi="Times New Roman"/>
          <w:b w:val="0"/>
          <w:sz w:val="24"/>
        </w:rPr>
        <w:t xml:space="preserve"> Лебега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плоскости</w:t>
      </w:r>
      <w:r>
        <w:rPr>
          <w:rFonts w:ascii="Times New Roman" w:hAnsi="Times New Roman"/>
          <w:b w:val="0"/>
          <w:sz w:val="24"/>
        </w:rPr>
        <w:t xml:space="preserve"> (и,</w:t>
      </w:r>
      <w:r>
        <w:rPr>
          <w:rFonts w:ascii="Times New Roman" w:hAnsi="Times New Roman"/>
          <w:b w:val="0"/>
          <w:sz w:val="24"/>
        </w:rPr>
        <w:t xml:space="preserve"> вообще,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пространстве</w:t>
      </w:r>
      <w:r>
        <w:rPr>
          <w:rFonts w:ascii="Times New Roman" w:hAnsi="Times New Roman"/>
          <w:b w:val="0"/>
          <w:sz w:val="24"/>
        </w:rPr>
        <w:t xml:space="preserve"> любой</w:t>
      </w:r>
      <w:r>
        <w:rPr>
          <w:rFonts w:ascii="Times New Roman" w:hAnsi="Times New Roman"/>
          <w:b w:val="0"/>
          <w:sz w:val="24"/>
        </w:rPr>
        <w:t xml:space="preserve"> конечной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размерности)</w:t>
      </w:r>
      <w:r>
        <w:rPr>
          <w:rFonts w:ascii="Times New Roman" w:hAnsi="Times New Roman"/>
          <w:b w:val="0"/>
          <w:sz w:val="24"/>
        </w:rPr>
        <w:t xml:space="preserve"> является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5"/>
        </w:rPr>
        <w:drawing>
          <wp:inline xmlns:a="http://schemas.openxmlformats.org/drawingml/2006/main" xmlns:pic="http://schemas.openxmlformats.org/drawingml/2006/picture">
            <wp:extent cx="163004" cy="154565"/>
            <wp:docPr id="51" name="Picture 5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26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3004" cy="15456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аддитивной.</w:t>
      </w:r>
    </w:p>
    <w:p>
      <w:pPr>
        <w:ind w:left="0"/>
      </w:pPr>
      <w:r>
        <w:rPr>
          <w:rFonts w:ascii="Times New Roman" w:hAnsi="Times New Roman"/>
          <w:b/>
          <w:sz w:val="23"/>
        </w:rPr>
        <w:t>8.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мера</w:t>
      </w:r>
      <w:r>
        <w:rPr>
          <w:rFonts w:ascii="Times New Roman" w:hAnsi="Times New Roman"/>
          <w:b w:val="0"/>
          <w:sz w:val="24"/>
        </w:rPr>
        <w:t xml:space="preserve"> Лебега</w:t>
      </w:r>
      <w:r>
        <w:rPr>
          <w:rFonts w:ascii="Times New Roman" w:hAnsi="Times New Roman"/>
          <w:b w:val="0"/>
          <w:sz w:val="24"/>
        </w:rPr>
        <w:t xml:space="preserve"> прямоугольника</w:t>
      </w:r>
      <w:r>
        <w:rPr>
          <w:rFonts w:ascii="Times New Roman" w:hAnsi="Times New Roman"/>
          <w:b w:val="0"/>
          <w:sz w:val="24"/>
        </w:rPr>
        <w:t xml:space="preserve"> (и</w:t>
      </w:r>
      <w:r>
        <w:rPr>
          <w:rFonts w:ascii="Times New Roman" w:hAnsi="Times New Roman"/>
          <w:b w:val="0"/>
          <w:sz w:val="24"/>
        </w:rPr>
        <w:t xml:space="preserve"> любых</w:t>
      </w:r>
      <w:r>
        <w:rPr>
          <w:rFonts w:ascii="Times New Roman" w:hAnsi="Times New Roman"/>
          <w:b w:val="0"/>
          <w:sz w:val="24"/>
        </w:rPr>
        <w:t xml:space="preserve"> измеримых</w:t>
      </w:r>
      <w:r>
        <w:rPr>
          <w:rFonts w:ascii="Times New Roman" w:hAnsi="Times New Roman"/>
          <w:b w:val="0"/>
          <w:sz w:val="24"/>
        </w:rPr>
        <w:t xml:space="preserve"> множеств)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плоско-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3"/>
        </w:rPr>
        <w:t>сти</w:t>
      </w:r>
      <w:r>
        <w:rPr>
          <w:rFonts w:ascii="Times New Roman" w:hAnsi="Times New Roman"/>
          <w:b w:val="0"/>
          <w:sz w:val="24"/>
        </w:rPr>
        <w:t xml:space="preserve"> не</w:t>
      </w:r>
      <w:r>
        <w:rPr>
          <w:rFonts w:ascii="Times New Roman" w:hAnsi="Times New Roman"/>
          <w:b w:val="0"/>
          <w:sz w:val="24"/>
        </w:rPr>
        <w:t xml:space="preserve"> изменяется</w:t>
      </w:r>
      <w:r>
        <w:rPr>
          <w:rFonts w:ascii="Times New Roman" w:hAnsi="Times New Roman"/>
          <w:b w:val="0"/>
          <w:sz w:val="24"/>
        </w:rPr>
        <w:t xml:space="preserve"> при</w:t>
      </w:r>
      <w:r>
        <w:rPr>
          <w:rFonts w:ascii="Times New Roman" w:hAnsi="Times New Roman"/>
          <w:b w:val="0"/>
          <w:sz w:val="24"/>
        </w:rPr>
        <w:t xml:space="preserve"> движениях.</w:t>
      </w:r>
    </w:p>
    <w:p>
      <w:pPr>
        <w:ind w:left="0"/>
      </w:pPr>
      <w:r>
        <w:rPr>
          <w:rFonts w:ascii="Times New Roman" w:hAnsi="Times New Roman"/>
          <w:b/>
          <w:sz w:val="23"/>
        </w:rPr>
        <w:t>9.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канторово</w:t>
      </w:r>
      <w:r>
        <w:rPr>
          <w:rFonts w:ascii="Times New Roman" w:hAnsi="Times New Roman"/>
          <w:b w:val="0"/>
          <w:sz w:val="24"/>
        </w:rPr>
        <w:t xml:space="preserve"> множество</w:t>
      </w:r>
      <w:r>
        <w:rPr>
          <w:rFonts w:ascii="Times New Roman" w:hAnsi="Times New Roman"/>
          <w:b w:val="0"/>
          <w:sz w:val="24"/>
        </w:rPr>
        <w:t xml:space="preserve"> является</w:t>
      </w:r>
      <w:r>
        <w:rPr>
          <w:rFonts w:ascii="Times New Roman" w:hAnsi="Times New Roman"/>
          <w:b w:val="0"/>
          <w:sz w:val="24"/>
        </w:rPr>
        <w:t xml:space="preserve"> континуальным</w:t>
      </w:r>
      <w:r>
        <w:rPr>
          <w:rFonts w:ascii="Times New Roman" w:hAnsi="Times New Roman"/>
          <w:b w:val="0"/>
          <w:sz w:val="24"/>
        </w:rPr>
        <w:t xml:space="preserve"> нигде</w:t>
      </w:r>
      <w:r>
        <w:rPr>
          <w:rFonts w:ascii="Times New Roman" w:hAnsi="Times New Roman"/>
          <w:b w:val="0"/>
          <w:sz w:val="24"/>
        </w:rPr>
        <w:t xml:space="preserve"> не</w:t>
      </w:r>
      <w:r>
        <w:rPr>
          <w:rFonts w:ascii="Times New Roman" w:hAnsi="Times New Roman"/>
          <w:b w:val="0"/>
          <w:sz w:val="24"/>
        </w:rPr>
        <w:t xml:space="preserve"> плотным</w:t>
      </w:r>
      <w:r>
        <w:rPr>
          <w:rFonts w:ascii="Times New Roman" w:hAnsi="Times New Roman"/>
          <w:b w:val="0"/>
          <w:sz w:val="24"/>
        </w:rPr>
        <w:t xml:space="preserve"> ком-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3"/>
        </w:rPr>
        <w:t>пактным</w:t>
      </w:r>
      <w:r>
        <w:rPr>
          <w:rFonts w:ascii="Times New Roman" w:hAnsi="Times New Roman"/>
          <w:b w:val="0"/>
          <w:sz w:val="24"/>
        </w:rPr>
        <w:t xml:space="preserve"> множеством</w:t>
      </w:r>
      <w:r>
        <w:rPr>
          <w:rFonts w:ascii="Times New Roman" w:hAnsi="Times New Roman"/>
          <w:b w:val="0"/>
          <w:sz w:val="24"/>
        </w:rPr>
        <w:t xml:space="preserve"> нулевой</w:t>
      </w:r>
      <w:r>
        <w:rPr>
          <w:rFonts w:ascii="Times New Roman" w:hAnsi="Times New Roman"/>
          <w:b w:val="0"/>
          <w:sz w:val="24"/>
        </w:rPr>
        <w:t xml:space="preserve"> меры</w:t>
      </w:r>
      <w:r>
        <w:rPr>
          <w:rFonts w:ascii="Times New Roman" w:hAnsi="Times New Roman"/>
          <w:b w:val="0"/>
          <w:sz w:val="24"/>
        </w:rPr>
        <w:t xml:space="preserve"> Лебега.</w:t>
      </w:r>
    </w:p>
    <w:p>
      <w:pPr>
        <w:ind w:left="350"/>
      </w:pPr>
      <w:r>
        <w:rPr>
          <w:rFonts w:ascii="Times New Roman" w:hAnsi="Times New Roman"/>
          <w:b/>
          <w:sz w:val="23"/>
        </w:rPr>
        <w:t>10.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лебегову</w:t>
      </w:r>
      <w:r>
        <w:rPr>
          <w:rFonts w:ascii="Times New Roman" w:hAnsi="Times New Roman"/>
          <w:b w:val="0"/>
          <w:sz w:val="24"/>
        </w:rPr>
        <w:t xml:space="preserve"> меру</w:t>
      </w:r>
      <w:r>
        <w:rPr>
          <w:rFonts w:ascii="Times New Roman" w:hAnsi="Times New Roman"/>
          <w:b w:val="0"/>
          <w:sz w:val="24"/>
        </w:rPr>
        <w:t xml:space="preserve"> чисел</w:t>
      </w:r>
      <w:r>
        <w:rPr>
          <w:rFonts w:ascii="Times New Roman" w:hAnsi="Times New Roman"/>
          <w:b w:val="0"/>
          <w:sz w:val="24"/>
        </w:rPr>
        <w:t xml:space="preserve"> из</w:t>
      </w:r>
      <w:r>
        <w:rPr>
          <w:rFonts w:ascii="Times New Roman" w:hAnsi="Times New Roman"/>
          <w:b w:val="0"/>
          <w:sz w:val="24"/>
        </w:rPr>
        <w:t xml:space="preserve"> отрезка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354808" cy="206199"/>
            <wp:docPr id="52" name="Picture 5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27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4808" cy="2061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десятичной</w:t>
      </w:r>
      <w:r>
        <w:rPr>
          <w:rFonts w:ascii="Times New Roman" w:hAnsi="Times New Roman"/>
          <w:b w:val="0"/>
          <w:sz w:val="24"/>
        </w:rPr>
        <w:t xml:space="preserve"> записи</w:t>
      </w:r>
      <w:r>
        <w:rPr>
          <w:rFonts w:ascii="Times New Roman" w:hAnsi="Times New Roman"/>
          <w:b w:val="0"/>
          <w:sz w:val="24"/>
        </w:rPr>
        <w:t xml:space="preserve"> которых</w:t>
      </w:r>
      <w:r>
        <w:rPr>
          <w:rFonts w:ascii="Times New Roman" w:hAnsi="Times New Roman"/>
          <w:b w:val="0"/>
          <w:sz w:val="24"/>
        </w:rPr>
        <w:t xml:space="preserve"> отсутствует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цифра</w:t>
      </w:r>
      <w:r>
        <w:rPr>
          <w:rFonts w:ascii="Times New Roman" w:hAnsi="Times New Roman"/>
          <w:b w:val="0"/>
          <w:sz w:val="24"/>
        </w:rPr>
        <w:t xml:space="preserve"> 1.</w:t>
      </w:r>
    </w:p>
    <w:p>
      <w:pPr>
        <w:ind w:left="350"/>
      </w:pPr>
      <w:r>
        <w:rPr>
          <w:rFonts w:ascii="Times New Roman" w:hAnsi="Times New Roman"/>
          <w:b/>
          <w:sz w:val="23"/>
        </w:rPr>
        <w:t>11.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position w:val="-9"/>
        </w:rPr>
        <w:drawing>
          <wp:inline xmlns:a="http://schemas.openxmlformats.org/drawingml/2006/main" xmlns:pic="http://schemas.openxmlformats.org/drawingml/2006/picture">
            <wp:extent cx="4642822" cy="245770"/>
            <wp:docPr id="53" name="Picture 5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28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42822" cy="24577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644140" cy="180201"/>
            <wp:docPr id="54" name="Picture 5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29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4140" cy="180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торово</w:t>
      </w:r>
      <w:r>
        <w:rPr>
          <w:rFonts w:ascii="Times New Roman" w:hAnsi="Times New Roman"/>
          <w:b w:val="0"/>
          <w:sz w:val="24"/>
        </w:rPr>
        <w:t xml:space="preserve"> множество,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5"/>
        </w:rPr>
        <w:drawing>
          <wp:inline xmlns:a="http://schemas.openxmlformats.org/drawingml/2006/main" xmlns:pic="http://schemas.openxmlformats.org/drawingml/2006/picture">
            <wp:extent cx="119941" cy="131008"/>
            <wp:docPr id="55" name="Picture 55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30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9941" cy="1310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—</w:t>
      </w:r>
      <w:r>
        <w:rPr>
          <w:rFonts w:ascii="Times New Roman" w:hAnsi="Times New Roman"/>
          <w:b w:val="0"/>
          <w:sz w:val="24"/>
        </w:rPr>
        <w:t xml:space="preserve"> канторова</w:t>
      </w:r>
      <w:r>
        <w:rPr>
          <w:rFonts w:ascii="Times New Roman" w:hAnsi="Times New Roman"/>
          <w:b w:val="0"/>
          <w:sz w:val="24"/>
        </w:rPr>
        <w:t xml:space="preserve"> лестница.</w:t>
      </w:r>
    </w:p>
    <w:p>
      <w:pPr>
        <w:ind w:left="350"/>
      </w:pPr>
      <w:r>
        <w:rPr>
          <w:rFonts w:ascii="Times New Roman" w:hAnsi="Times New Roman"/>
          <w:b/>
          <w:sz w:val="23"/>
        </w:rPr>
        <w:t>12</w:t>
      </w:r>
      <w:r>
        <w:rPr>
          <w:rFonts w:ascii="Times New Roman" w:hAnsi="Times New Roman"/>
          <w:b w:val="0"/>
          <w:sz w:val="15"/>
          <w:vertAlign w:val="superscript"/>
        </w:rPr>
        <w:t>∗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Приведите</w:t>
      </w:r>
      <w:r>
        <w:rPr>
          <w:rFonts w:ascii="Times New Roman" w:hAnsi="Times New Roman"/>
          <w:b w:val="0"/>
          <w:sz w:val="24"/>
        </w:rPr>
        <w:t xml:space="preserve"> пример</w:t>
      </w:r>
      <w:r>
        <w:rPr>
          <w:rFonts w:ascii="Times New Roman" w:hAnsi="Times New Roman"/>
          <w:b w:val="0"/>
          <w:sz w:val="24"/>
        </w:rPr>
        <w:t xml:space="preserve"> открытого</w:t>
      </w:r>
      <w:r>
        <w:rPr>
          <w:rFonts w:ascii="Times New Roman" w:hAnsi="Times New Roman"/>
          <w:b w:val="0"/>
          <w:sz w:val="24"/>
        </w:rPr>
        <w:t xml:space="preserve"> множества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прямой,</w:t>
      </w:r>
      <w:r>
        <w:rPr>
          <w:rFonts w:ascii="Times New Roman" w:hAnsi="Times New Roman"/>
          <w:b w:val="0"/>
          <w:sz w:val="24"/>
        </w:rPr>
        <w:t xml:space="preserve"> граница</w:t>
      </w:r>
      <w:r>
        <w:rPr>
          <w:rFonts w:ascii="Times New Roman" w:hAnsi="Times New Roman"/>
          <w:b w:val="0"/>
          <w:sz w:val="24"/>
        </w:rPr>
        <w:t xml:space="preserve"> которого</w:t>
      </w:r>
      <w:r>
        <w:rPr>
          <w:rFonts w:ascii="Times New Roman" w:hAnsi="Times New Roman"/>
          <w:b w:val="0"/>
          <w:sz w:val="24"/>
        </w:rPr>
        <w:t xml:space="preserve"> имеет</w:t>
      </w:r>
      <w:r>
        <w:rPr>
          <w:rFonts w:ascii="Times New Roman" w:hAnsi="Times New Roman"/>
          <w:b w:val="0"/>
          <w:sz w:val="24"/>
        </w:rPr>
        <w:t xml:space="preserve"> лебегову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меру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58460" cy="164196"/>
            <wp:docPr id="56" name="Picture 56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3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58460" cy="164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ind w:left="1032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3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(Измеримые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функции.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Различные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виды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сходимости</w:t>
      </w:r>
    </w:p>
    <w:p>
      <w:pPr>
        <w:pStyle w:val="Heading2"/>
        <w:keepNext/>
        <w:ind w:left="1300"/>
      </w:pPr>
      <w:r>
        <w:rPr>
          <w:rFonts w:ascii="Times New Roman" w:hAnsi="Times New Roman"/>
          <w:b/>
          <w:sz w:val="23"/>
        </w:rPr>
        <w:t>последовательностей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измеримых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функций.)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кусочно</w:t>
      </w:r>
      <w:r>
        <w:rPr>
          <w:rFonts w:ascii="Times New Roman" w:hAnsi="Times New Roman"/>
          <w:b w:val="0"/>
          <w:sz w:val="24"/>
        </w:rPr>
        <w:t xml:space="preserve"> монотонная</w:t>
      </w:r>
      <w:r>
        <w:rPr>
          <w:rFonts w:ascii="Times New Roman" w:hAnsi="Times New Roman"/>
          <w:b w:val="0"/>
          <w:sz w:val="24"/>
        </w:rPr>
        <w:t xml:space="preserve"> функция,</w:t>
      </w:r>
      <w:r>
        <w:rPr>
          <w:rFonts w:ascii="Times New Roman" w:hAnsi="Times New Roman"/>
          <w:b w:val="0"/>
          <w:sz w:val="24"/>
        </w:rPr>
        <w:t xml:space="preserve"> заданная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прямой,</w:t>
      </w:r>
      <w:r>
        <w:rPr>
          <w:rFonts w:ascii="Times New Roman" w:hAnsi="Times New Roman"/>
          <w:b w:val="0"/>
          <w:sz w:val="24"/>
        </w:rPr>
        <w:t xml:space="preserve"> измерима.</w:t>
      </w:r>
    </w:p>
    <w:p>
      <w:pPr>
        <w:ind w:left="350"/>
      </w:pPr>
      <w:r>
        <w:rPr>
          <w:rFonts w:ascii="Times New Roman" w:hAnsi="Times New Roman"/>
          <w:b/>
          <w:sz w:val="23"/>
        </w:rPr>
        <w:t>2.</w:t>
      </w:r>
      <w:r>
        <w:rPr>
          <w:rFonts w:ascii="Times New Roman" w:hAnsi="Times New Roman"/>
          <w:b w:val="0"/>
          <w:sz w:val="24"/>
        </w:rPr>
        <w:t xml:space="preserve"> Пусть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76115" cy="170432"/>
            <wp:docPr id="57" name="Picture 57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32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6115" cy="1704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65020" cy="165363"/>
            <wp:docPr id="58" name="Picture 58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33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5020" cy="1653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—</w:t>
      </w:r>
      <w:r>
        <w:rPr>
          <w:rFonts w:ascii="Times New Roman" w:hAnsi="Times New Roman"/>
          <w:b w:val="0"/>
          <w:sz w:val="24"/>
        </w:rPr>
        <w:t xml:space="preserve"> измеримые</w:t>
      </w:r>
      <w:r>
        <w:rPr>
          <w:rFonts w:ascii="Times New Roman" w:hAnsi="Times New Roman"/>
          <w:b w:val="0"/>
          <w:sz w:val="24"/>
        </w:rPr>
        <w:t xml:space="preserve"> множества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прямой.</w:t>
      </w:r>
      <w:r>
        <w:rPr>
          <w:rFonts w:ascii="Times New Roman" w:hAnsi="Times New Roman"/>
          <w:b w:val="0"/>
          <w:sz w:val="24"/>
        </w:rPr>
        <w:t xml:space="preserve"> Докажите</w:t>
      </w:r>
      <w:r>
        <w:rPr>
          <w:rFonts w:ascii="Times New Roman" w:hAnsi="Times New Roman"/>
          <w:b w:val="0"/>
          <w:sz w:val="24"/>
        </w:rPr>
        <w:t xml:space="preserve"> измеримость</w:t>
      </w:r>
      <w:r>
        <w:rPr>
          <w:rFonts w:ascii="Times New Roman" w:hAnsi="Times New Roman"/>
          <w:b w:val="0"/>
          <w:sz w:val="24"/>
        </w:rPr>
        <w:t xml:space="preserve"> функций</w:t>
      </w:r>
    </w:p>
    <w:p>
      <w:pPr>
        <w:ind w:left="1300"/>
        <w:jc w:val="center"/>
      </w:pPr>
      <w:r>
        <w:rPr>
          <w:position w:val="-9"/>
        </w:rPr>
        <w:drawing>
          <wp:inline xmlns:a="http://schemas.openxmlformats.org/drawingml/2006/main" xmlns:pic="http://schemas.openxmlformats.org/drawingml/2006/picture">
            <wp:extent cx="3954454" cy="270891"/>
            <wp:docPr id="59" name="Picture 59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34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54454" cy="270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где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210485" cy="184050"/>
            <wp:docPr id="60" name="Picture 60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-math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0485" cy="1840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—</w:t>
      </w:r>
      <w:r>
        <w:rPr>
          <w:rFonts w:ascii="Times New Roman" w:hAnsi="Times New Roman"/>
          <w:b w:val="0"/>
          <w:sz w:val="24"/>
        </w:rPr>
        <w:t xml:space="preserve"> индикаторная</w:t>
      </w:r>
      <w:r>
        <w:rPr>
          <w:rFonts w:ascii="Times New Roman" w:hAnsi="Times New Roman"/>
          <w:b w:val="0"/>
          <w:sz w:val="24"/>
        </w:rPr>
        <w:t xml:space="preserve"> функция</w:t>
      </w:r>
      <w:r>
        <w:rPr>
          <w:rFonts w:ascii="Times New Roman" w:hAnsi="Times New Roman"/>
          <w:b w:val="0"/>
          <w:sz w:val="24"/>
        </w:rPr>
        <w:t xml:space="preserve"> можества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75474" cy="162687"/>
            <wp:docPr id="61" name="Picture 6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-math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75474" cy="1626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Будет</w:t>
      </w:r>
      <w:r>
        <w:rPr>
          <w:rFonts w:ascii="Times New Roman" w:hAnsi="Times New Roman"/>
          <w:b w:val="0"/>
          <w:sz w:val="24"/>
        </w:rPr>
        <w:t xml:space="preserve"> ли</w:t>
      </w:r>
      <w:r>
        <w:rPr>
          <w:rFonts w:ascii="Times New Roman" w:hAnsi="Times New Roman"/>
          <w:b w:val="0"/>
          <w:sz w:val="24"/>
        </w:rPr>
        <w:t xml:space="preserve"> данная</w:t>
      </w:r>
      <w:r>
        <w:rPr>
          <w:rFonts w:ascii="Times New Roman" w:hAnsi="Times New Roman"/>
          <w:b w:val="0"/>
          <w:sz w:val="24"/>
        </w:rPr>
        <w:t xml:space="preserve"> функция</w:t>
      </w:r>
      <w:r>
        <w:rPr>
          <w:rFonts w:ascii="Times New Roman" w:hAnsi="Times New Roman"/>
          <w:b w:val="0"/>
          <w:sz w:val="24"/>
        </w:rPr>
        <w:t xml:space="preserve"> измеримой,</w:t>
      </w:r>
      <w:r>
        <w:rPr>
          <w:rFonts w:ascii="Times New Roman" w:hAnsi="Times New Roman"/>
          <w:b w:val="0"/>
          <w:sz w:val="24"/>
        </w:rPr>
        <w:t xml:space="preserve"> если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375154" cy="170307"/>
            <wp:docPr id="62" name="Picture 6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-math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5154" cy="170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неизмеримое</w:t>
      </w:r>
      <w:r>
        <w:rPr>
          <w:rFonts w:ascii="Times New Roman" w:hAnsi="Times New Roman"/>
          <w:b w:val="0"/>
          <w:sz w:val="24"/>
        </w:rPr>
        <w:t xml:space="preserve"> множество?</w:t>
      </w:r>
    </w:p>
    <w:p>
      <w:pPr>
        <w:ind w:left="350"/>
      </w:pPr>
      <w:r>
        <w:rPr>
          <w:rFonts w:ascii="Times New Roman" w:hAnsi="Times New Roman"/>
          <w:b/>
          <w:sz w:val="23"/>
        </w:rPr>
        <w:t>3.</w:t>
      </w:r>
      <w:r>
        <w:rPr>
          <w:rFonts w:ascii="Times New Roman" w:hAnsi="Times New Roman"/>
          <w:b w:val="0"/>
          <w:sz w:val="24"/>
        </w:rPr>
        <w:t xml:space="preserve"> Пусть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188612" cy="188130"/>
            <wp:docPr id="63" name="Picture 6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-math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8612" cy="18813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—</w:t>
      </w:r>
      <w:r>
        <w:rPr>
          <w:rFonts w:ascii="Times New Roman" w:hAnsi="Times New Roman"/>
          <w:b w:val="0"/>
          <w:sz w:val="24"/>
        </w:rPr>
        <w:t xml:space="preserve"> последовательность</w:t>
      </w:r>
      <w:r>
        <w:rPr>
          <w:rFonts w:ascii="Times New Roman" w:hAnsi="Times New Roman"/>
          <w:b w:val="0"/>
          <w:sz w:val="24"/>
        </w:rPr>
        <w:t xml:space="preserve"> измеримых</w:t>
      </w:r>
      <w:r>
        <w:rPr>
          <w:rFonts w:ascii="Times New Roman" w:hAnsi="Times New Roman"/>
          <w:b w:val="0"/>
          <w:sz w:val="24"/>
        </w:rPr>
        <w:t xml:space="preserve"> функций</w:t>
      </w:r>
      <w:r>
        <w:rPr>
          <w:rFonts w:ascii="Times New Roman" w:hAnsi="Times New Roman"/>
          <w:b w:val="0"/>
          <w:sz w:val="24"/>
        </w:rPr>
        <w:t xml:space="preserve"> со</w:t>
      </w:r>
      <w:r>
        <w:rPr>
          <w:rFonts w:ascii="Times New Roman" w:hAnsi="Times New Roman"/>
          <w:b w:val="0"/>
          <w:sz w:val="24"/>
        </w:rPr>
        <w:t xml:space="preserve"> значениями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81803" cy="167527"/>
            <wp:docPr id="64" name="Picture 6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-math3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1803" cy="16752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Докажите</w:t>
      </w:r>
      <w:r>
        <w:rPr>
          <w:rFonts w:ascii="Times New Roman" w:hAnsi="Times New Roman"/>
          <w:b w:val="0"/>
          <w:sz w:val="24"/>
        </w:rPr>
        <w:t xml:space="preserve"> из-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меримость</w:t>
      </w:r>
      <w:r>
        <w:rPr>
          <w:rFonts w:ascii="Times New Roman" w:hAnsi="Times New Roman"/>
          <w:b w:val="0"/>
          <w:sz w:val="24"/>
        </w:rPr>
        <w:t xml:space="preserve"> множеств</w:t>
      </w:r>
    </w:p>
    <w:p>
      <w:pPr>
        <w:ind w:left="1300"/>
        <w:jc w:val="center"/>
      </w:pPr>
      <w:r>
        <w:drawing>
          <wp:inline xmlns:a="http://schemas.openxmlformats.org/drawingml/2006/main" xmlns:pic="http://schemas.openxmlformats.org/drawingml/2006/picture">
            <wp:extent cx="3240021" cy="725627"/>
            <wp:docPr id="65" name="Picture 65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-math5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40021" cy="725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rFonts w:ascii="Times New Roman" w:hAnsi="Times New Roman"/>
          <w:b/>
          <w:sz w:val="23"/>
        </w:rPr>
        <w:t>4.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поточечный</w:t>
      </w:r>
      <w:r>
        <w:rPr>
          <w:rFonts w:ascii="Times New Roman" w:hAnsi="Times New Roman"/>
          <w:b w:val="0"/>
          <w:sz w:val="24"/>
        </w:rPr>
        <w:t xml:space="preserve"> предел,</w:t>
      </w:r>
      <w:r>
        <w:rPr>
          <w:rFonts w:ascii="Times New Roman" w:hAnsi="Times New Roman"/>
          <w:b w:val="0"/>
          <w:sz w:val="24"/>
        </w:rPr>
        <w:t xml:space="preserve"> предел</w:t>
      </w:r>
      <w:r>
        <w:rPr>
          <w:rFonts w:ascii="Times New Roman" w:hAnsi="Times New Roman"/>
          <w:b w:val="0"/>
          <w:sz w:val="24"/>
        </w:rPr>
        <w:t xml:space="preserve"> по</w:t>
      </w:r>
      <w:r>
        <w:rPr>
          <w:rFonts w:ascii="Times New Roman" w:hAnsi="Times New Roman"/>
          <w:b w:val="0"/>
          <w:sz w:val="24"/>
        </w:rPr>
        <w:t xml:space="preserve"> мере</w:t>
      </w:r>
      <w:r>
        <w:rPr>
          <w:rFonts w:ascii="Times New Roman" w:hAnsi="Times New Roman"/>
          <w:b w:val="0"/>
          <w:sz w:val="24"/>
        </w:rPr>
        <w:t xml:space="preserve"> Лебега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непрерывный</w:t>
      </w:r>
      <w:r>
        <w:rPr>
          <w:rFonts w:ascii="Times New Roman" w:hAnsi="Times New Roman"/>
          <w:b w:val="0"/>
          <w:sz w:val="24"/>
        </w:rPr>
        <w:t xml:space="preserve"> предел</w:t>
      </w:r>
      <w:r>
        <w:rPr>
          <w:rFonts w:ascii="Times New Roman" w:hAnsi="Times New Roman"/>
          <w:b w:val="0"/>
          <w:sz w:val="24"/>
        </w:rPr>
        <w:t xml:space="preserve"> почти</w:t>
      </w:r>
      <w:r>
        <w:rPr>
          <w:rFonts w:ascii="Times New Roman" w:hAnsi="Times New Roman"/>
          <w:b w:val="0"/>
          <w:sz w:val="24"/>
        </w:rPr>
        <w:t xml:space="preserve"> всюду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3"/>
        </w:rPr>
        <w:t>последовательностей</w:t>
      </w:r>
      <w:r>
        <w:rPr>
          <w:rFonts w:ascii="Times New Roman" w:hAnsi="Times New Roman"/>
          <w:b w:val="0"/>
          <w:sz w:val="24"/>
        </w:rPr>
        <w:t xml:space="preserve"> функций</w:t>
      </w:r>
    </w:p>
    <w:p>
      <w:pPr>
        <w:ind w:left="1300"/>
        <w:jc w:val="center"/>
      </w:pPr>
      <w:r>
        <w:rPr>
          <w:position w:val="-8"/>
        </w:rPr>
        <w:drawing>
          <wp:inline xmlns:a="http://schemas.openxmlformats.org/drawingml/2006/main" xmlns:pic="http://schemas.openxmlformats.org/drawingml/2006/picture">
            <wp:extent cx="2431766" cy="223249"/>
            <wp:docPr id="66" name="Picture 66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-math6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31766" cy="223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где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305307" cy="164087"/>
            <wp:docPr id="67" name="Picture 67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-math7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05307" cy="1640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функция</w:t>
      </w:r>
      <w:r>
        <w:rPr>
          <w:rFonts w:ascii="Times New Roman" w:hAnsi="Times New Roman"/>
          <w:b w:val="0"/>
          <w:sz w:val="24"/>
        </w:rPr>
        <w:t xml:space="preserve"> Дирихле.</w:t>
      </w:r>
    </w:p>
    <w:p>
      <w:pPr>
        <w:ind w:left="350"/>
      </w:pPr>
      <w:r>
        <w:rPr>
          <w:rFonts w:ascii="Times New Roman" w:hAnsi="Times New Roman"/>
          <w:b/>
          <w:sz w:val="23"/>
        </w:rPr>
        <w:t>5.</w:t>
      </w:r>
      <w:r>
        <w:rPr>
          <w:rFonts w:ascii="Times New Roman" w:hAnsi="Times New Roman"/>
          <w:b w:val="0"/>
          <w:sz w:val="24"/>
        </w:rPr>
        <w:t xml:space="preserve"> Пусть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311433" cy="194075"/>
            <wp:docPr id="68" name="Picture 68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-math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1433" cy="194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—</w:t>
      </w:r>
      <w:r>
        <w:rPr>
          <w:rFonts w:ascii="Times New Roman" w:hAnsi="Times New Roman"/>
          <w:b w:val="0"/>
          <w:sz w:val="24"/>
        </w:rPr>
        <w:t xml:space="preserve"> канторова</w:t>
      </w:r>
      <w:r>
        <w:rPr>
          <w:rFonts w:ascii="Times New Roman" w:hAnsi="Times New Roman"/>
          <w:b w:val="0"/>
          <w:sz w:val="24"/>
        </w:rPr>
        <w:t xml:space="preserve"> лестница.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функция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9"/>
        </w:rPr>
        <w:drawing>
          <wp:inline xmlns:a="http://schemas.openxmlformats.org/drawingml/2006/main" xmlns:pic="http://schemas.openxmlformats.org/drawingml/2006/picture">
            <wp:extent cx="946707" cy="246534"/>
            <wp:docPr id="69" name="Picture 69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-math8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946707" cy="2465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определённая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на</w:t>
      </w:r>
      <w:r>
        <w:rPr>
          <w:rFonts w:ascii="Times New Roman" w:hAnsi="Times New Roman"/>
          <w:b w:val="0"/>
          <w:sz w:val="24"/>
        </w:rPr>
        <w:t xml:space="preserve"> отрезке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353320" cy="186581"/>
            <wp:docPr id="70" name="Picture 70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-math1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3320" cy="18658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является</w:t>
      </w:r>
      <w:r>
        <w:rPr>
          <w:rFonts w:ascii="Times New Roman" w:hAnsi="Times New Roman"/>
          <w:b w:val="0"/>
          <w:sz w:val="24"/>
        </w:rPr>
        <w:t xml:space="preserve"> гомеоморфизмом,</w:t>
      </w:r>
      <w:r>
        <w:rPr>
          <w:rFonts w:ascii="Times New Roman" w:hAnsi="Times New Roman"/>
          <w:b w:val="0"/>
          <w:sz w:val="24"/>
        </w:rPr>
        <w:t xml:space="preserve"> который</w:t>
      </w:r>
      <w:r>
        <w:rPr>
          <w:rFonts w:ascii="Times New Roman" w:hAnsi="Times New Roman"/>
          <w:b w:val="0"/>
          <w:sz w:val="24"/>
        </w:rPr>
        <w:t xml:space="preserve"> может</w:t>
      </w:r>
      <w:r>
        <w:rPr>
          <w:rFonts w:ascii="Times New Roman" w:hAnsi="Times New Roman"/>
          <w:b w:val="0"/>
          <w:sz w:val="24"/>
        </w:rPr>
        <w:t xml:space="preserve"> переводить</w:t>
      </w:r>
      <w:r>
        <w:rPr>
          <w:rFonts w:ascii="Times New Roman" w:hAnsi="Times New Roman"/>
          <w:b w:val="0"/>
          <w:sz w:val="24"/>
        </w:rPr>
        <w:t xml:space="preserve"> измеримые</w:t>
      </w:r>
      <w:r>
        <w:rPr>
          <w:rFonts w:ascii="Times New Roman" w:hAnsi="Times New Roman"/>
          <w:b w:val="0"/>
          <w:sz w:val="24"/>
        </w:rPr>
        <w:t xml:space="preserve"> множества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в</w:t>
      </w:r>
      <w:r>
        <w:rPr>
          <w:rFonts w:ascii="Times New Roman" w:hAnsi="Times New Roman"/>
          <w:b w:val="0"/>
          <w:sz w:val="24"/>
        </w:rPr>
        <w:t xml:space="preserve"> неизмеримые.</w:t>
      </w:r>
    </w:p>
    <w:p>
      <w:pPr>
        <w:ind w:left="350"/>
      </w:pPr>
      <w:r>
        <w:rPr>
          <w:rFonts w:ascii="Times New Roman" w:hAnsi="Times New Roman"/>
          <w:b/>
          <w:sz w:val="23"/>
        </w:rPr>
        <w:t>6.</w:t>
      </w:r>
      <w:r>
        <w:rPr>
          <w:rFonts w:ascii="Times New Roman" w:hAnsi="Times New Roman"/>
          <w:b w:val="0"/>
          <w:sz w:val="24"/>
        </w:rPr>
        <w:t xml:space="preserve"> Используя</w:t>
      </w:r>
      <w:r>
        <w:rPr>
          <w:rFonts w:ascii="Times New Roman" w:hAnsi="Times New Roman"/>
          <w:b w:val="0"/>
          <w:sz w:val="24"/>
        </w:rPr>
        <w:t xml:space="preserve"> результат</w:t>
      </w:r>
      <w:r>
        <w:rPr>
          <w:rFonts w:ascii="Times New Roman" w:hAnsi="Times New Roman"/>
          <w:b w:val="0"/>
          <w:sz w:val="24"/>
        </w:rPr>
        <w:t xml:space="preserve"> предыдущей</w:t>
      </w:r>
      <w:r>
        <w:rPr>
          <w:rFonts w:ascii="Times New Roman" w:hAnsi="Times New Roman"/>
          <w:b w:val="0"/>
          <w:sz w:val="24"/>
        </w:rPr>
        <w:t xml:space="preserve"> задачи,</w:t>
      </w:r>
      <w:r>
        <w:rPr>
          <w:rFonts w:ascii="Times New Roman" w:hAnsi="Times New Roman"/>
          <w:b w:val="0"/>
          <w:sz w:val="24"/>
        </w:rPr>
        <w:t xml:space="preserve"> постройте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измеримую</w:t>
      </w:r>
      <w:r>
        <w:rPr>
          <w:rFonts w:ascii="Times New Roman" w:hAnsi="Times New Roman"/>
          <w:b w:val="0"/>
          <w:sz w:val="24"/>
        </w:rPr>
        <w:t xml:space="preserve"> функцию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отрезке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356549" cy="199873"/>
            <wp:docPr id="71" name="Picture 7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-math11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6549" cy="19987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образ</w:t>
      </w:r>
      <w:r>
        <w:rPr>
          <w:rFonts w:ascii="Times New Roman" w:hAnsi="Times New Roman"/>
          <w:b w:val="0"/>
          <w:sz w:val="24"/>
        </w:rPr>
        <w:t xml:space="preserve"> которой</w:t>
      </w:r>
      <w:r>
        <w:rPr>
          <w:rFonts w:ascii="Times New Roman" w:hAnsi="Times New Roman"/>
          <w:b w:val="0"/>
          <w:sz w:val="24"/>
        </w:rPr>
        <w:t xml:space="preserve"> неизмерим;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композицию</w:t>
      </w:r>
      <w:r>
        <w:rPr>
          <w:rFonts w:ascii="Times New Roman" w:hAnsi="Times New Roman"/>
          <w:b w:val="0"/>
          <w:sz w:val="24"/>
        </w:rPr>
        <w:t xml:space="preserve"> измеримых</w:t>
      </w:r>
      <w:r>
        <w:rPr>
          <w:rFonts w:ascii="Times New Roman" w:hAnsi="Times New Roman"/>
          <w:b w:val="0"/>
          <w:sz w:val="24"/>
        </w:rPr>
        <w:t xml:space="preserve"> функций,</w:t>
      </w:r>
      <w:r>
        <w:rPr>
          <w:rFonts w:ascii="Times New Roman" w:hAnsi="Times New Roman"/>
          <w:b w:val="0"/>
          <w:sz w:val="24"/>
        </w:rPr>
        <w:t xml:space="preserve"> не</w:t>
      </w:r>
      <w:r>
        <w:rPr>
          <w:rFonts w:ascii="Times New Roman" w:hAnsi="Times New Roman"/>
          <w:b w:val="0"/>
          <w:sz w:val="24"/>
        </w:rPr>
        <w:t xml:space="preserve"> являющуюся</w:t>
      </w:r>
      <w:r>
        <w:rPr>
          <w:rFonts w:ascii="Times New Roman" w:hAnsi="Times New Roman"/>
          <w:b w:val="0"/>
          <w:sz w:val="24"/>
        </w:rPr>
        <w:t xml:space="preserve"> измеримой.</w:t>
      </w:r>
    </w:p>
    <w:p>
      <w:pPr>
        <w:ind w:left="0"/>
      </w:pPr>
      <w:r>
        <w:rPr>
          <w:rFonts w:ascii="Times New Roman" w:hAnsi="Times New Roman"/>
          <w:b/>
          <w:sz w:val="23"/>
        </w:rPr>
        <w:t>7.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измеримая</w:t>
      </w:r>
      <w:r>
        <w:rPr>
          <w:rFonts w:ascii="Times New Roman" w:hAnsi="Times New Roman"/>
          <w:b w:val="0"/>
          <w:sz w:val="24"/>
        </w:rPr>
        <w:t xml:space="preserve"> функция</w:t>
      </w:r>
      <w:r>
        <w:rPr>
          <w:rFonts w:ascii="Times New Roman" w:hAnsi="Times New Roman"/>
          <w:b w:val="0"/>
          <w:sz w:val="24"/>
        </w:rPr>
        <w:t xml:space="preserve"> переводит</w:t>
      </w:r>
      <w:r>
        <w:rPr>
          <w:rFonts w:ascii="Times New Roman" w:hAnsi="Times New Roman"/>
          <w:b w:val="0"/>
          <w:sz w:val="24"/>
        </w:rPr>
        <w:t xml:space="preserve"> измеримые</w:t>
      </w:r>
      <w:r>
        <w:rPr>
          <w:rFonts w:ascii="Times New Roman" w:hAnsi="Times New Roman"/>
          <w:b w:val="0"/>
          <w:sz w:val="24"/>
        </w:rPr>
        <w:t xml:space="preserve"> множества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измеримые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том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3"/>
        </w:rPr>
        <w:t>и</w:t>
      </w:r>
      <w:r>
        <w:rPr>
          <w:rFonts w:ascii="Times New Roman" w:hAnsi="Times New Roman"/>
          <w:b w:val="0"/>
          <w:sz w:val="24"/>
        </w:rPr>
        <w:t xml:space="preserve"> только</w:t>
      </w:r>
      <w:r>
        <w:rPr>
          <w:rFonts w:ascii="Times New Roman" w:hAnsi="Times New Roman"/>
          <w:b w:val="0"/>
          <w:sz w:val="24"/>
        </w:rPr>
        <w:t xml:space="preserve"> том</w:t>
      </w:r>
      <w:r>
        <w:rPr>
          <w:rFonts w:ascii="Times New Roman" w:hAnsi="Times New Roman"/>
          <w:b w:val="0"/>
          <w:sz w:val="24"/>
        </w:rPr>
        <w:t xml:space="preserve"> случае,</w:t>
      </w:r>
      <w:r>
        <w:rPr>
          <w:rFonts w:ascii="Times New Roman" w:hAnsi="Times New Roman"/>
          <w:b w:val="0"/>
          <w:sz w:val="24"/>
        </w:rPr>
        <w:t xml:space="preserve"> когда</w:t>
      </w:r>
      <w:r>
        <w:rPr>
          <w:rFonts w:ascii="Times New Roman" w:hAnsi="Times New Roman"/>
          <w:b w:val="0"/>
          <w:sz w:val="24"/>
        </w:rPr>
        <w:t xml:space="preserve"> она</w:t>
      </w:r>
      <w:r>
        <w:rPr>
          <w:rFonts w:ascii="Times New Roman" w:hAnsi="Times New Roman"/>
          <w:b w:val="0"/>
          <w:sz w:val="24"/>
        </w:rPr>
        <w:t xml:space="preserve"> переводит</w:t>
      </w:r>
      <w:r>
        <w:rPr>
          <w:rFonts w:ascii="Times New Roman" w:hAnsi="Times New Roman"/>
          <w:b w:val="0"/>
          <w:sz w:val="24"/>
        </w:rPr>
        <w:t xml:space="preserve"> множества</w:t>
      </w:r>
      <w:r>
        <w:rPr>
          <w:rFonts w:ascii="Times New Roman" w:hAnsi="Times New Roman"/>
          <w:b w:val="0"/>
          <w:sz w:val="24"/>
        </w:rPr>
        <w:t xml:space="preserve"> нулевой</w:t>
      </w:r>
      <w:r>
        <w:rPr>
          <w:rFonts w:ascii="Times New Roman" w:hAnsi="Times New Roman"/>
          <w:b w:val="0"/>
          <w:sz w:val="24"/>
        </w:rPr>
        <w:t xml:space="preserve"> меры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множества</w:t>
      </w:r>
      <w:r>
        <w:rPr>
          <w:rFonts w:ascii="Times New Roman" w:hAnsi="Times New Roman"/>
          <w:b w:val="0"/>
          <w:sz w:val="24"/>
        </w:rPr>
        <w:t xml:space="preserve"> нулевой</w:t>
      </w:r>
      <w:r>
        <w:rPr>
          <w:rFonts w:ascii="Times New Roman" w:hAnsi="Times New Roman"/>
          <w:b w:val="0"/>
          <w:sz w:val="24"/>
        </w:rPr>
        <w:t xml:space="preserve"> меры.</w:t>
      </w:r>
    </w:p>
    <w:p>
      <w:pPr>
        <w:ind w:left="350"/>
      </w:pPr>
      <w:r>
        <w:rPr>
          <w:rFonts w:ascii="Times New Roman" w:hAnsi="Times New Roman"/>
          <w:b/>
          <w:sz w:val="23"/>
        </w:rPr>
        <w:t>8</w:t>
      </w:r>
      <w:r>
        <w:rPr>
          <w:rFonts w:ascii="Times New Roman" w:hAnsi="Times New Roman"/>
          <w:b w:val="0"/>
          <w:sz w:val="15"/>
          <w:vertAlign w:val="superscript"/>
        </w:rPr>
        <w:t>∗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Рассмотрим</w:t>
      </w:r>
      <w:r>
        <w:rPr>
          <w:rFonts w:ascii="Times New Roman" w:hAnsi="Times New Roman"/>
          <w:b w:val="0"/>
          <w:sz w:val="24"/>
        </w:rPr>
        <w:t xml:space="preserve"> толстое</w:t>
      </w:r>
      <w:r>
        <w:rPr>
          <w:rFonts w:ascii="Times New Roman" w:hAnsi="Times New Roman"/>
          <w:b w:val="0"/>
          <w:sz w:val="24"/>
        </w:rPr>
        <w:t xml:space="preserve"> канторово</w:t>
      </w:r>
      <w:r>
        <w:rPr>
          <w:rFonts w:ascii="Times New Roman" w:hAnsi="Times New Roman"/>
          <w:b w:val="0"/>
          <w:sz w:val="24"/>
        </w:rPr>
        <w:t xml:space="preserve"> множество.</w:t>
      </w:r>
      <w:r>
        <w:rPr>
          <w:rFonts w:ascii="Times New Roman" w:hAnsi="Times New Roman"/>
          <w:b w:val="0"/>
          <w:sz w:val="24"/>
        </w:rPr>
        <w:t xml:space="preserve"> Процедура</w:t>
      </w:r>
      <w:r>
        <w:rPr>
          <w:rFonts w:ascii="Times New Roman" w:hAnsi="Times New Roman"/>
          <w:b w:val="0"/>
          <w:sz w:val="24"/>
        </w:rPr>
        <w:t xml:space="preserve"> его</w:t>
      </w:r>
      <w:r>
        <w:rPr>
          <w:rFonts w:ascii="Times New Roman" w:hAnsi="Times New Roman"/>
          <w:b w:val="0"/>
          <w:sz w:val="24"/>
        </w:rPr>
        <w:t xml:space="preserve"> построения</w:t>
      </w:r>
      <w:r>
        <w:rPr>
          <w:rFonts w:ascii="Times New Roman" w:hAnsi="Times New Roman"/>
          <w:b w:val="0"/>
          <w:sz w:val="24"/>
        </w:rPr>
        <w:t xml:space="preserve"> отличается</w:t>
      </w:r>
      <w:r>
        <w:rPr>
          <w:rFonts w:ascii="Times New Roman" w:hAnsi="Times New Roman"/>
          <w:b w:val="0"/>
          <w:sz w:val="24"/>
        </w:rPr>
        <w:t xml:space="preserve"> от</w:t>
      </w:r>
      <w:r>
        <w:rPr>
          <w:rFonts w:ascii="Times New Roman" w:hAnsi="Times New Roman"/>
          <w:b w:val="0"/>
          <w:sz w:val="24"/>
        </w:rPr>
        <w:t xml:space="preserve"> по-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строения</w:t>
      </w:r>
      <w:r>
        <w:rPr>
          <w:rFonts w:ascii="Times New Roman" w:hAnsi="Times New Roman"/>
          <w:b w:val="0"/>
          <w:sz w:val="24"/>
        </w:rPr>
        <w:t xml:space="preserve"> обычного</w:t>
      </w:r>
      <w:r>
        <w:rPr>
          <w:rFonts w:ascii="Times New Roman" w:hAnsi="Times New Roman"/>
          <w:b w:val="0"/>
          <w:sz w:val="24"/>
        </w:rPr>
        <w:t xml:space="preserve"> канторова</w:t>
      </w:r>
      <w:r>
        <w:rPr>
          <w:rFonts w:ascii="Times New Roman" w:hAnsi="Times New Roman"/>
          <w:b w:val="0"/>
          <w:sz w:val="24"/>
        </w:rPr>
        <w:t xml:space="preserve"> множества</w:t>
      </w:r>
      <w:r>
        <w:rPr>
          <w:rFonts w:ascii="Times New Roman" w:hAnsi="Times New Roman"/>
          <w:b w:val="0"/>
          <w:sz w:val="24"/>
        </w:rPr>
        <w:t xml:space="preserve"> только</w:t>
      </w:r>
      <w:r>
        <w:rPr>
          <w:rFonts w:ascii="Times New Roman" w:hAnsi="Times New Roman"/>
          <w:b w:val="0"/>
          <w:sz w:val="24"/>
        </w:rPr>
        <w:t xml:space="preserve"> тем,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59408" cy="165152"/>
            <wp:docPr id="72" name="Picture 7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-math12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9408" cy="1651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м</w:t>
      </w:r>
      <w:r>
        <w:rPr>
          <w:rFonts w:ascii="Times New Roman" w:hAnsi="Times New Roman"/>
          <w:b w:val="0"/>
          <w:sz w:val="24"/>
        </w:rPr>
        <w:t xml:space="preserve"> шаге</w:t>
      </w:r>
      <w:r>
        <w:rPr>
          <w:rFonts w:ascii="Times New Roman" w:hAnsi="Times New Roman"/>
          <w:b w:val="0"/>
          <w:sz w:val="24"/>
        </w:rPr>
        <w:t xml:space="preserve"> исключаются</w:t>
      </w:r>
      <w:r>
        <w:rPr>
          <w:rFonts w:ascii="Times New Roman" w:hAnsi="Times New Roman"/>
          <w:b w:val="0"/>
          <w:sz w:val="24"/>
        </w:rPr>
        <w:t xml:space="preserve"> отрезки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длины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877190" cy="212455"/>
            <wp:docPr id="73" name="Picture 7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-math13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877190" cy="2124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(Для</w:t>
      </w:r>
      <w:r>
        <w:rPr>
          <w:rFonts w:ascii="Times New Roman" w:hAnsi="Times New Roman"/>
          <w:b w:val="0"/>
          <w:sz w:val="24"/>
        </w:rPr>
        <w:t xml:space="preserve"> канторова</w:t>
      </w:r>
      <w:r>
        <w:rPr>
          <w:rFonts w:ascii="Times New Roman" w:hAnsi="Times New Roman"/>
          <w:b w:val="0"/>
          <w:sz w:val="24"/>
        </w:rPr>
        <w:t xml:space="preserve"> множества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477254" cy="172964"/>
            <wp:docPr id="74" name="Picture 7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-math14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7254" cy="1729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)</w:t>
      </w:r>
      <w:r>
        <w:rPr>
          <w:rFonts w:ascii="Times New Roman" w:hAnsi="Times New Roman"/>
          <w:b w:val="0"/>
          <w:sz w:val="24"/>
        </w:rPr>
        <w:t xml:space="preserve"> Покажите,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индикаторная</w:t>
      </w:r>
      <w:r>
        <w:rPr>
          <w:rFonts w:ascii="Times New Roman" w:hAnsi="Times New Roman"/>
          <w:b w:val="0"/>
          <w:sz w:val="24"/>
        </w:rPr>
        <w:t xml:space="preserve"> функ-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ция</w:t>
      </w:r>
      <w:r>
        <w:rPr>
          <w:rFonts w:ascii="Times New Roman" w:hAnsi="Times New Roman"/>
          <w:b w:val="0"/>
          <w:sz w:val="24"/>
        </w:rPr>
        <w:t xml:space="preserve"> этого</w:t>
      </w:r>
      <w:r>
        <w:rPr>
          <w:rFonts w:ascii="Times New Roman" w:hAnsi="Times New Roman"/>
          <w:b w:val="0"/>
          <w:sz w:val="24"/>
        </w:rPr>
        <w:t xml:space="preserve"> множества</w:t>
      </w:r>
      <w:r>
        <w:rPr>
          <w:rFonts w:ascii="Times New Roman" w:hAnsi="Times New Roman"/>
          <w:b w:val="0"/>
          <w:sz w:val="24"/>
        </w:rPr>
        <w:t xml:space="preserve"> является</w:t>
      </w:r>
      <w:r>
        <w:rPr>
          <w:rFonts w:ascii="Times New Roman" w:hAnsi="Times New Roman"/>
          <w:b w:val="0"/>
          <w:sz w:val="24"/>
        </w:rPr>
        <w:t xml:space="preserve"> поточечным</w:t>
      </w:r>
      <w:r>
        <w:rPr>
          <w:rFonts w:ascii="Times New Roman" w:hAnsi="Times New Roman"/>
          <w:b w:val="0"/>
          <w:sz w:val="24"/>
        </w:rPr>
        <w:t xml:space="preserve"> пределом</w:t>
      </w:r>
      <w:r>
        <w:rPr>
          <w:rFonts w:ascii="Times New Roman" w:hAnsi="Times New Roman"/>
          <w:b w:val="0"/>
          <w:sz w:val="24"/>
        </w:rPr>
        <w:t xml:space="preserve"> интегрируемых</w:t>
      </w:r>
      <w:r>
        <w:rPr>
          <w:rFonts w:ascii="Times New Roman" w:hAnsi="Times New Roman"/>
          <w:b w:val="0"/>
          <w:sz w:val="24"/>
        </w:rPr>
        <w:t xml:space="preserve"> по</w:t>
      </w:r>
      <w:r>
        <w:rPr>
          <w:rFonts w:ascii="Times New Roman" w:hAnsi="Times New Roman"/>
          <w:b w:val="0"/>
          <w:sz w:val="24"/>
        </w:rPr>
        <w:t xml:space="preserve"> Риману</w:t>
      </w:r>
      <w:r>
        <w:rPr>
          <w:rFonts w:ascii="Times New Roman" w:hAnsi="Times New Roman"/>
          <w:b w:val="0"/>
          <w:sz w:val="24"/>
        </w:rPr>
        <w:t xml:space="preserve"> функций.</w:t>
      </w:r>
      <w:r>
        <w:rPr>
          <w:rFonts w:ascii="Times New Roman" w:hAnsi="Times New Roman"/>
          <w:b w:val="0"/>
          <w:sz w:val="24"/>
        </w:rPr>
        <w:t xml:space="preserve"> При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3"/>
        </w:rPr>
        <w:t>этом</w:t>
      </w:r>
      <w:r>
        <w:rPr>
          <w:rFonts w:ascii="Times New Roman" w:hAnsi="Times New Roman"/>
          <w:b w:val="0"/>
          <w:sz w:val="24"/>
        </w:rPr>
        <w:t xml:space="preserve"> построенную</w:t>
      </w:r>
      <w:r>
        <w:rPr>
          <w:rFonts w:ascii="Times New Roman" w:hAnsi="Times New Roman"/>
          <w:b w:val="0"/>
          <w:sz w:val="24"/>
        </w:rPr>
        <w:t xml:space="preserve"> функцию</w:t>
      </w:r>
      <w:r>
        <w:rPr>
          <w:rFonts w:ascii="Times New Roman" w:hAnsi="Times New Roman"/>
          <w:b w:val="0"/>
          <w:sz w:val="24"/>
        </w:rPr>
        <w:t xml:space="preserve"> невозможно</w:t>
      </w:r>
      <w:r>
        <w:rPr>
          <w:rFonts w:ascii="Times New Roman" w:hAnsi="Times New Roman"/>
          <w:b w:val="0"/>
          <w:sz w:val="24"/>
        </w:rPr>
        <w:t xml:space="preserve"> изменить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множестве</w:t>
      </w:r>
      <w:r>
        <w:rPr>
          <w:rFonts w:ascii="Times New Roman" w:hAnsi="Times New Roman"/>
          <w:b w:val="0"/>
          <w:sz w:val="24"/>
        </w:rPr>
        <w:t xml:space="preserve"> нулевой</w:t>
      </w:r>
      <w:r>
        <w:rPr>
          <w:rFonts w:ascii="Times New Roman" w:hAnsi="Times New Roman"/>
          <w:b w:val="0"/>
          <w:sz w:val="24"/>
        </w:rPr>
        <w:t xml:space="preserve"> меры</w:t>
      </w:r>
      <w:r>
        <w:rPr>
          <w:rFonts w:ascii="Times New Roman" w:hAnsi="Times New Roman"/>
          <w:b w:val="0"/>
          <w:sz w:val="24"/>
        </w:rPr>
        <w:t xml:space="preserve"> Лебега</w:t>
      </w:r>
      <w:r>
        <w:rPr>
          <w:rFonts w:ascii="Times New Roman" w:hAnsi="Times New Roman"/>
          <w:b w:val="0"/>
          <w:sz w:val="24"/>
        </w:rPr>
        <w:t xml:space="preserve"> так,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3"/>
        </w:rPr>
        <w:t>чтобы</w:t>
      </w:r>
      <w:r>
        <w:rPr>
          <w:rFonts w:ascii="Times New Roman" w:hAnsi="Times New Roman"/>
          <w:b w:val="0"/>
          <w:sz w:val="24"/>
        </w:rPr>
        <w:t xml:space="preserve"> функция</w:t>
      </w:r>
      <w:r>
        <w:rPr>
          <w:rFonts w:ascii="Times New Roman" w:hAnsi="Times New Roman"/>
          <w:b w:val="0"/>
          <w:sz w:val="24"/>
        </w:rPr>
        <w:t xml:space="preserve"> стала</w:t>
      </w:r>
      <w:r>
        <w:rPr>
          <w:rFonts w:ascii="Times New Roman" w:hAnsi="Times New Roman"/>
          <w:b w:val="0"/>
          <w:sz w:val="24"/>
        </w:rPr>
        <w:t xml:space="preserve"> интегрируемой</w:t>
      </w:r>
      <w:r>
        <w:rPr>
          <w:rFonts w:ascii="Times New Roman" w:hAnsi="Times New Roman"/>
          <w:b w:val="0"/>
          <w:sz w:val="24"/>
        </w:rPr>
        <w:t xml:space="preserve"> по</w:t>
      </w:r>
      <w:r>
        <w:rPr>
          <w:rFonts w:ascii="Times New Roman" w:hAnsi="Times New Roman"/>
          <w:b w:val="0"/>
          <w:sz w:val="24"/>
        </w:rPr>
        <w:t xml:space="preserve"> Риману.</w:t>
      </w:r>
    </w:p>
    <w:p>
      <w:pPr>
        <w:pStyle w:val="Heading2"/>
        <w:keepNext/>
        <w:ind w:left="1300"/>
      </w:pPr>
      <w:r>
        <w:rPr>
          <w:rFonts w:ascii="Times New Roman" w:hAnsi="Times New Roman"/>
          <w:b/>
          <w:sz w:val="23"/>
        </w:rPr>
        <w:t>Семинары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4–5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(Интеграл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Лебега)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интегралы</w:t>
      </w:r>
      <w:r>
        <w:rPr>
          <w:rFonts w:ascii="Times New Roman" w:hAnsi="Times New Roman"/>
          <w:b w:val="0"/>
          <w:sz w:val="24"/>
        </w:rPr>
        <w:t xml:space="preserve"> Лебега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position w:val="-12"/>
        </w:rPr>
        <w:drawing>
          <wp:inline xmlns:a="http://schemas.openxmlformats.org/drawingml/2006/main" xmlns:pic="http://schemas.openxmlformats.org/drawingml/2006/picture">
            <wp:extent cx="793567" cy="333336"/>
            <wp:docPr id="75" name="Picture 75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-math15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93567" cy="3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position w:val="-11"/>
        </w:rPr>
        <w:drawing>
          <wp:inline xmlns:a="http://schemas.openxmlformats.org/drawingml/2006/main" xmlns:pic="http://schemas.openxmlformats.org/drawingml/2006/picture">
            <wp:extent cx="1396283" cy="323807"/>
            <wp:docPr id="76" name="Picture 76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-math16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96283" cy="323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w:r>
        <w:rPr>
          <w:position w:val="-11"/>
        </w:rPr>
        <w:drawing>
          <wp:inline xmlns:a="http://schemas.openxmlformats.org/drawingml/2006/main" xmlns:pic="http://schemas.openxmlformats.org/drawingml/2006/picture">
            <wp:extent cx="1979112" cy="321691"/>
            <wp:docPr id="77" name="Picture 77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-math17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979112" cy="321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г)</w:t>
      </w:r>
      <w:r>
        <w:drawing>
          <wp:inline xmlns:a="http://schemas.openxmlformats.org/drawingml/2006/main" xmlns:pic="http://schemas.openxmlformats.org/drawingml/2006/picture">
            <wp:extent cx="2020755" cy="423278"/>
            <wp:docPr id="78" name="Picture 78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-math18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020755" cy="42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д)</w:t>
      </w:r>
      <w:r>
        <w:rPr>
          <w:position w:val="-12"/>
        </w:rPr>
        <w:drawing>
          <wp:inline xmlns:a="http://schemas.openxmlformats.org/drawingml/2006/main" xmlns:pic="http://schemas.openxmlformats.org/drawingml/2006/picture">
            <wp:extent cx="809429" cy="336921"/>
            <wp:docPr id="79" name="Picture 79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-math1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809429" cy="336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е)</w:t>
      </w:r>
      <w:r>
        <w:rPr>
          <w:position w:val="-12"/>
        </w:rPr>
        <w:drawing>
          <wp:inline xmlns:a="http://schemas.openxmlformats.org/drawingml/2006/main" xmlns:pic="http://schemas.openxmlformats.org/drawingml/2006/picture">
            <wp:extent cx="819234" cy="338376"/>
            <wp:docPr id="80" name="Picture 80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-math2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819234" cy="3383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где</w:t>
      </w:r>
      <w:r>
        <w:drawing>
          <wp:inline xmlns:a="http://schemas.openxmlformats.org/drawingml/2006/main" xmlns:pic="http://schemas.openxmlformats.org/drawingml/2006/picture">
            <wp:extent cx="1815496" cy="923802"/>
            <wp:docPr id="81" name="Picture 8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-math20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815496" cy="923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47379" cy="160488"/>
            <wp:docPr id="82" name="Picture 8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-math22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47379" cy="1604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—</w:t>
      </w:r>
      <w:r>
        <w:rPr>
          <w:rFonts w:ascii="Times New Roman" w:hAnsi="Times New Roman"/>
          <w:b w:val="0"/>
          <w:sz w:val="24"/>
        </w:rPr>
        <w:t xml:space="preserve"> функция</w:t>
      </w:r>
      <w:r>
        <w:rPr>
          <w:rFonts w:ascii="Times New Roman" w:hAnsi="Times New Roman"/>
          <w:b w:val="0"/>
          <w:sz w:val="24"/>
        </w:rPr>
        <w:t xml:space="preserve"> Хевисайда.</w:t>
      </w:r>
    </w:p>
    <w:p>
      <w:pPr>
        <w:ind w:left="350"/>
      </w:pPr>
      <w:r>
        <w:rPr>
          <w:rFonts w:ascii="Times New Roman" w:hAnsi="Times New Roman"/>
          <w:b/>
          <w:sz w:val="23"/>
        </w:rPr>
        <w:t>2.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интегралы</w:t>
      </w:r>
      <w:r>
        <w:rPr>
          <w:rFonts w:ascii="Times New Roman" w:hAnsi="Times New Roman"/>
          <w:b w:val="0"/>
          <w:sz w:val="24"/>
        </w:rPr>
        <w:t xml:space="preserve"> Лебега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position w:val="-12"/>
        </w:rPr>
        <w:drawing>
          <wp:inline xmlns:a="http://schemas.openxmlformats.org/drawingml/2006/main" xmlns:pic="http://schemas.openxmlformats.org/drawingml/2006/picture">
            <wp:extent cx="688559" cy="339366"/>
            <wp:docPr id="83" name="Picture 8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0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88559" cy="339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10"/>
        </w:rPr>
        <w:drawing>
          <wp:inline xmlns:a="http://schemas.openxmlformats.org/drawingml/2006/main" xmlns:pic="http://schemas.openxmlformats.org/drawingml/2006/picture">
            <wp:extent cx="582427" cy="292061"/>
            <wp:docPr id="84" name="Picture 8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82427" cy="292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w:r>
        <w:rPr>
          <w:position w:val="-11"/>
        </w:rPr>
        <w:drawing>
          <wp:inline xmlns:a="http://schemas.openxmlformats.org/drawingml/2006/main" xmlns:pic="http://schemas.openxmlformats.org/drawingml/2006/picture">
            <wp:extent cx="680765" cy="321691"/>
            <wp:docPr id="85" name="Picture 85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80765" cy="321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г)</w:t>
      </w:r>
      <w:r>
        <w:rPr>
          <w:position w:val="-11"/>
        </w:rPr>
        <w:drawing>
          <wp:inline xmlns:a="http://schemas.openxmlformats.org/drawingml/2006/main" xmlns:pic="http://schemas.openxmlformats.org/drawingml/2006/picture">
            <wp:extent cx="1328885" cy="323807"/>
            <wp:docPr id="86" name="Picture 86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28885" cy="323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д)</w:t>
      </w:r>
      <w:r>
        <w:rPr>
          <w:position w:val="-11"/>
        </w:rPr>
        <w:drawing>
          <wp:inline xmlns:a="http://schemas.openxmlformats.org/drawingml/2006/main" xmlns:pic="http://schemas.openxmlformats.org/drawingml/2006/picture">
            <wp:extent cx="1328885" cy="323665"/>
            <wp:docPr id="87" name="Picture 87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28885" cy="323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е)</w:t>
      </w:r>
      <w:r>
        <w:rPr>
          <w:position w:val="-11"/>
        </w:rPr>
        <w:drawing>
          <wp:inline xmlns:a="http://schemas.openxmlformats.org/drawingml/2006/main" xmlns:pic="http://schemas.openxmlformats.org/drawingml/2006/picture">
            <wp:extent cx="860369" cy="314757"/>
            <wp:docPr id="88" name="Picture 88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5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860369" cy="31475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где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5"/>
        </w:rPr>
        <w:drawing>
          <wp:inline xmlns:a="http://schemas.openxmlformats.org/drawingml/2006/main" xmlns:pic="http://schemas.openxmlformats.org/drawingml/2006/picture">
            <wp:extent cx="121747" cy="130867"/>
            <wp:docPr id="89" name="Picture 89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7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21747" cy="1308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—</w:t>
      </w:r>
      <w:r>
        <w:rPr>
          <w:rFonts w:ascii="Times New Roman" w:hAnsi="Times New Roman"/>
          <w:b w:val="0"/>
          <w:sz w:val="24"/>
        </w:rPr>
        <w:t xml:space="preserve"> канторова</w:t>
      </w:r>
      <w:r>
        <w:rPr>
          <w:rFonts w:ascii="Times New Roman" w:hAnsi="Times New Roman"/>
          <w:b w:val="0"/>
          <w:sz w:val="24"/>
        </w:rPr>
        <w:t xml:space="preserve"> лестница,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73860" cy="166216"/>
            <wp:docPr id="90" name="Picture 90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6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73860" cy="1662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—</w:t>
      </w:r>
      <w:r>
        <w:rPr>
          <w:rFonts w:ascii="Times New Roman" w:hAnsi="Times New Roman"/>
          <w:b w:val="0"/>
          <w:sz w:val="24"/>
        </w:rPr>
        <w:t xml:space="preserve"> канторово</w:t>
      </w:r>
      <w:r>
        <w:rPr>
          <w:rFonts w:ascii="Times New Roman" w:hAnsi="Times New Roman"/>
          <w:b w:val="0"/>
          <w:sz w:val="24"/>
        </w:rPr>
        <w:t xml:space="preserve"> множество.</w:t>
      </w:r>
    </w:p>
    <w:p>
      <w:pPr>
        <w:ind w:left="350"/>
      </w:pPr>
      <w:r>
        <w:rPr>
          <w:rFonts w:ascii="Times New Roman" w:hAnsi="Times New Roman"/>
          <w:b/>
          <w:sz w:val="23"/>
        </w:rPr>
        <w:t>3</w:t>
      </w:r>
      <w:r>
        <w:rPr>
          <w:rFonts w:ascii="Times New Roman" w:hAnsi="Times New Roman"/>
          <w:b w:val="0"/>
          <w:sz w:val="15"/>
          <w:vertAlign w:val="superscript"/>
        </w:rPr>
        <w:t>∗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интеграл</w:t>
      </w:r>
      <w:r>
        <w:rPr>
          <w:rFonts w:ascii="Times New Roman" w:hAnsi="Times New Roman"/>
          <w:b w:val="0"/>
          <w:sz w:val="24"/>
        </w:rPr>
        <w:t xml:space="preserve"> Лебега</w:t>
      </w:r>
    </w:p>
    <w:p>
      <w:pPr>
        <w:ind w:left="1300"/>
        <w:jc w:val="center"/>
      </w:pPr>
      <w:r>
        <w:drawing>
          <wp:inline xmlns:a="http://schemas.openxmlformats.org/drawingml/2006/main" xmlns:pic="http://schemas.openxmlformats.org/drawingml/2006/picture">
            <wp:extent cx="823205" cy="556255"/>
            <wp:docPr id="91" name="Picture 9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8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823205" cy="55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/>
          <w:sz w:val="23"/>
        </w:rPr>
        <w:t>4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пределы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12"/>
        </w:rPr>
        <w:drawing>
          <wp:inline xmlns:a="http://schemas.openxmlformats.org/drawingml/2006/main" xmlns:pic="http://schemas.openxmlformats.org/drawingml/2006/picture">
            <wp:extent cx="1343040" cy="340522"/>
            <wp:docPr id="92" name="Picture 9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9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43040" cy="340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137156" cy="374601"/>
            <wp:docPr id="93" name="Picture 9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10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137156" cy="374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w:r>
        <w:drawing>
          <wp:inline xmlns:a="http://schemas.openxmlformats.org/drawingml/2006/main" xmlns:pic="http://schemas.openxmlformats.org/drawingml/2006/picture">
            <wp:extent cx="1105194" cy="404697"/>
            <wp:docPr id="94" name="Picture 9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1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105194" cy="404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/>
          <w:sz w:val="23"/>
        </w:rPr>
        <w:t>5.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пределы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12"/>
        </w:rPr>
        <w:drawing>
          <wp:inline xmlns:a="http://schemas.openxmlformats.org/drawingml/2006/main" xmlns:pic="http://schemas.openxmlformats.org/drawingml/2006/picture">
            <wp:extent cx="1055721" cy="338442"/>
            <wp:docPr id="95" name="Picture 95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1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055721" cy="338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11"/>
        </w:rPr>
        <w:drawing>
          <wp:inline xmlns:a="http://schemas.openxmlformats.org/drawingml/2006/main" xmlns:pic="http://schemas.openxmlformats.org/drawingml/2006/picture">
            <wp:extent cx="1068204" cy="323807"/>
            <wp:docPr id="96" name="Picture 96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13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68204" cy="323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w:r>
        <w:rPr>
          <w:position w:val="-11"/>
        </w:rPr>
        <w:drawing>
          <wp:inline xmlns:a="http://schemas.openxmlformats.org/drawingml/2006/main" xmlns:pic="http://schemas.openxmlformats.org/drawingml/2006/picture">
            <wp:extent cx="1072966" cy="323807"/>
            <wp:docPr id="97" name="Picture 97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14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72966" cy="323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г)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11"/>
        </w:rPr>
        <w:drawing>
          <wp:inline xmlns:a="http://schemas.openxmlformats.org/drawingml/2006/main" xmlns:pic="http://schemas.openxmlformats.org/drawingml/2006/picture">
            <wp:extent cx="1172778" cy="321691"/>
            <wp:docPr id="98" name="Picture 98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15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172778" cy="321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д)</w:t>
      </w:r>
      <w:r>
        <w:rPr>
          <w:position w:val="-12"/>
        </w:rPr>
        <w:drawing>
          <wp:inline xmlns:a="http://schemas.openxmlformats.org/drawingml/2006/main" xmlns:pic="http://schemas.openxmlformats.org/drawingml/2006/picture">
            <wp:extent cx="1058335" cy="342220"/>
            <wp:docPr id="99" name="Picture 99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16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058335" cy="342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/>
          <w:sz w:val="23"/>
        </w:rPr>
        <w:t>6.</w:t>
      </w:r>
      <w:r>
        <w:rPr>
          <w:rFonts w:ascii="Times New Roman" w:hAnsi="Times New Roman"/>
          <w:b w:val="0"/>
          <w:sz w:val="24"/>
        </w:rPr>
        <w:t xml:space="preserve"> Пусть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312964" cy="198988"/>
            <wp:docPr id="100" name="Picture 100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17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12964" cy="1989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функция</w:t>
      </w:r>
      <w:r>
        <w:rPr>
          <w:rFonts w:ascii="Times New Roman" w:hAnsi="Times New Roman"/>
          <w:b w:val="0"/>
          <w:sz w:val="24"/>
        </w:rPr>
        <w:t xml:space="preserve"> из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429690" cy="172820"/>
            <wp:docPr id="101" name="Picture 10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18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29690" cy="1728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в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54389" cy="165960"/>
            <wp:docPr id="102" name="Picture 10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19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54389" cy="1659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такая,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функции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752137" cy="190585"/>
            <wp:docPr id="103" name="Picture 10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20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52137" cy="19058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непрерывны,</w:t>
      </w:r>
      <w:r>
        <w:rPr>
          <w:rFonts w:ascii="Times New Roman" w:hAnsi="Times New Roman"/>
          <w:b w:val="0"/>
          <w:sz w:val="24"/>
        </w:rPr>
        <w:t xml:space="preserve"> а</w:t>
      </w:r>
      <w:r>
        <w:rPr>
          <w:rFonts w:ascii="Times New Roman" w:hAnsi="Times New Roman"/>
          <w:b w:val="0"/>
          <w:sz w:val="24"/>
        </w:rPr>
        <w:t xml:space="preserve"> функции</w:t>
      </w:r>
    </w:p>
    <w:p>
      <w:pPr>
        <w:ind w:left="0"/>
      </w:pP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776512" cy="204207"/>
            <wp:docPr id="104" name="Picture 10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21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76512" cy="20420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интегрируемы</w:t>
      </w:r>
      <w:r>
        <w:rPr>
          <w:rFonts w:ascii="Times New Roman" w:hAnsi="Times New Roman"/>
          <w:b w:val="0"/>
          <w:sz w:val="24"/>
        </w:rPr>
        <w:t xml:space="preserve"> по</w:t>
      </w:r>
      <w:r>
        <w:rPr>
          <w:rFonts w:ascii="Times New Roman" w:hAnsi="Times New Roman"/>
          <w:b w:val="0"/>
          <w:sz w:val="24"/>
        </w:rPr>
        <w:t xml:space="preserve"> мере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54045" cy="180351"/>
            <wp:docPr id="105" name="Picture 105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24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54045" cy="18035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при</w:t>
      </w:r>
      <w:r>
        <w:rPr>
          <w:rFonts w:ascii="Times New Roman" w:hAnsi="Times New Roman"/>
          <w:b w:val="0"/>
          <w:sz w:val="24"/>
        </w:rPr>
        <w:t xml:space="preserve"> этом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073569" cy="177799"/>
            <wp:docPr id="106" name="Picture 106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22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073569" cy="1777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где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72677" cy="164559"/>
            <wp:docPr id="107" name="Picture 107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23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72677" cy="16455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—</w:t>
      </w:r>
      <w:r>
        <w:rPr>
          <w:rFonts w:ascii="Times New Roman" w:hAnsi="Times New Roman"/>
          <w:b w:val="0"/>
          <w:sz w:val="24"/>
        </w:rPr>
        <w:t xml:space="preserve"> интегрируемая</w:t>
      </w:r>
      <w:r>
        <w:rPr>
          <w:rFonts w:ascii="Times New Roman" w:hAnsi="Times New Roman"/>
          <w:b w:val="0"/>
          <w:sz w:val="24"/>
        </w:rPr>
        <w:t xml:space="preserve"> функция.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функция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10"/>
        </w:rPr>
        <w:drawing>
          <wp:inline xmlns:a="http://schemas.openxmlformats.org/drawingml/2006/main" xmlns:pic="http://schemas.openxmlformats.org/drawingml/2006/picture">
            <wp:extent cx="1264850" cy="298554"/>
            <wp:docPr id="108" name="Picture 108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25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264850" cy="29855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непрерывна.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если</w:t>
      </w:r>
      <w:r>
        <w:rPr>
          <w:rFonts w:ascii="Times New Roman" w:hAnsi="Times New Roman"/>
          <w:b w:val="0"/>
          <w:sz w:val="24"/>
        </w:rPr>
        <w:t xml:space="preserve"> существует</w:t>
      </w:r>
      <w:r>
        <w:rPr>
          <w:rFonts w:ascii="Times New Roman" w:hAnsi="Times New Roman"/>
          <w:b w:val="0"/>
          <w:sz w:val="24"/>
        </w:rPr>
        <w:t xml:space="preserve"> производная</w:t>
      </w:r>
      <w:r>
        <w:rPr>
          <w:rFonts w:ascii="Times New Roman" w:hAnsi="Times New Roman"/>
          <w:b w:val="0"/>
          <w:sz w:val="24"/>
        </w:rPr>
        <w:t xml:space="preserve"> частная</w:t>
      </w:r>
      <w:r>
        <w:rPr>
          <w:rFonts w:ascii="Times New Roman" w:hAnsi="Times New Roman"/>
          <w:b w:val="0"/>
          <w:sz w:val="24"/>
        </w:rPr>
        <w:t xml:space="preserve"> производная</w:t>
      </w:r>
      <w:r>
        <w:rPr>
          <w:position w:val="-9"/>
        </w:rPr>
        <w:drawing>
          <wp:inline xmlns:a="http://schemas.openxmlformats.org/drawingml/2006/main" xmlns:pic="http://schemas.openxmlformats.org/drawingml/2006/picture">
            <wp:extent cx="402433" cy="254055"/>
            <wp:docPr id="109" name="Picture 109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27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02433" cy="2540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такая,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drawing>
          <wp:inline xmlns:a="http://schemas.openxmlformats.org/drawingml/2006/main" xmlns:pic="http://schemas.openxmlformats.org/drawingml/2006/picture">
            <wp:extent cx="686548" cy="348424"/>
            <wp:docPr id="110" name="Picture 110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2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86548" cy="348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position w:val="-8"/>
        </w:rPr>
        <w:drawing>
          <wp:inline xmlns:a="http://schemas.openxmlformats.org/drawingml/2006/main" xmlns:pic="http://schemas.openxmlformats.org/drawingml/2006/picture">
            <wp:extent cx="545320" cy="222865"/>
            <wp:docPr id="111" name="Picture 11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28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5320" cy="22286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то</w:t>
      </w:r>
    </w:p>
    <w:p>
      <w:pPr>
        <w:ind w:left="1300"/>
        <w:jc w:val="center"/>
      </w:pPr>
      <w:r>
        <w:drawing>
          <wp:inline xmlns:a="http://schemas.openxmlformats.org/drawingml/2006/main" xmlns:pic="http://schemas.openxmlformats.org/drawingml/2006/picture">
            <wp:extent cx="2572096" cy="529633"/>
            <wp:docPr id="112" name="Picture 11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29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572096" cy="529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/>
          <w:sz w:val="23"/>
        </w:rPr>
        <w:t>7</w:t>
      </w:r>
      <w:r>
        <w:rPr>
          <w:rFonts w:ascii="Times New Roman" w:hAnsi="Times New Roman"/>
          <w:b w:val="0"/>
          <w:sz w:val="15"/>
          <w:vertAlign w:val="superscript"/>
        </w:rPr>
        <w:t>∗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сходимость</w:t>
      </w:r>
      <w:r>
        <w:rPr>
          <w:rFonts w:ascii="Times New Roman" w:hAnsi="Times New Roman"/>
          <w:b w:val="0"/>
          <w:sz w:val="24"/>
        </w:rPr>
        <w:t xml:space="preserve"> по</w:t>
      </w:r>
      <w:r>
        <w:rPr>
          <w:rFonts w:ascii="Times New Roman" w:hAnsi="Times New Roman"/>
          <w:b w:val="0"/>
          <w:sz w:val="24"/>
        </w:rPr>
        <w:t xml:space="preserve"> мере</w:t>
      </w:r>
      <w:r>
        <w:rPr>
          <w:rFonts w:ascii="Times New Roman" w:hAnsi="Times New Roman"/>
          <w:b w:val="0"/>
          <w:sz w:val="24"/>
        </w:rPr>
        <w:t xml:space="preserve"> Лебега</w:t>
      </w:r>
      <w:r>
        <w:rPr>
          <w:rFonts w:ascii="Times New Roman" w:hAnsi="Times New Roman"/>
          <w:b w:val="0"/>
          <w:sz w:val="24"/>
        </w:rPr>
        <w:t xml:space="preserve"> функций,</w:t>
      </w:r>
      <w:r>
        <w:rPr>
          <w:rFonts w:ascii="Times New Roman" w:hAnsi="Times New Roman"/>
          <w:b w:val="0"/>
          <w:sz w:val="24"/>
        </w:rPr>
        <w:t xml:space="preserve"> определённых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отрезке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305565" cy="204440"/>
            <wp:docPr id="113" name="Picture 11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30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05565" cy="2044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,</w:t>
      </w:r>
      <w:r>
        <w:rPr>
          <w:rFonts w:ascii="Times New Roman" w:hAnsi="Times New Roman"/>
          <w:b w:val="0"/>
          <w:sz w:val="24"/>
        </w:rPr>
        <w:t xml:space="preserve"> эк-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вивалентна</w:t>
      </w:r>
      <w:r>
        <w:rPr>
          <w:rFonts w:ascii="Times New Roman" w:hAnsi="Times New Roman"/>
          <w:b w:val="0"/>
          <w:sz w:val="24"/>
        </w:rPr>
        <w:t xml:space="preserve"> сходимости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пространстве</w:t>
      </w:r>
      <w:r>
        <w:rPr>
          <w:rFonts w:ascii="Times New Roman" w:hAnsi="Times New Roman"/>
          <w:b w:val="0"/>
          <w:sz w:val="24"/>
        </w:rPr>
        <w:t xml:space="preserve"> измеримых</w:t>
      </w:r>
      <w:r>
        <w:rPr>
          <w:rFonts w:ascii="Times New Roman" w:hAnsi="Times New Roman"/>
          <w:b w:val="0"/>
          <w:sz w:val="24"/>
        </w:rPr>
        <w:t xml:space="preserve"> функций</w:t>
      </w:r>
      <w:r>
        <w:rPr>
          <w:rFonts w:ascii="Times New Roman" w:hAnsi="Times New Roman"/>
          <w:b w:val="0"/>
          <w:sz w:val="24"/>
        </w:rPr>
        <w:t xml:space="preserve"> с</w:t>
      </w:r>
      <w:r>
        <w:rPr>
          <w:rFonts w:ascii="Times New Roman" w:hAnsi="Times New Roman"/>
          <w:b w:val="0"/>
          <w:sz w:val="24"/>
        </w:rPr>
        <w:t xml:space="preserve"> метрикой</w:t>
      </w:r>
    </w:p>
    <w:p>
      <w:pPr>
        <w:ind w:left="1300"/>
        <w:jc w:val="center"/>
      </w:pPr>
      <w:r>
        <w:drawing>
          <wp:inline xmlns:a="http://schemas.openxmlformats.org/drawingml/2006/main" xmlns:pic="http://schemas.openxmlformats.org/drawingml/2006/picture">
            <wp:extent cx="2169741" cy="563675"/>
            <wp:docPr id="114" name="Picture 11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31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169741" cy="563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/>
          <w:sz w:val="23"/>
        </w:rPr>
        <w:t>8</w:t>
      </w:r>
      <w:r>
        <w:rPr>
          <w:rFonts w:ascii="Times New Roman" w:hAnsi="Times New Roman"/>
          <w:b w:val="0"/>
          <w:sz w:val="15"/>
          <w:vertAlign w:val="superscript"/>
        </w:rPr>
        <w:t>∗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никакая</w:t>
      </w:r>
      <w:r>
        <w:rPr>
          <w:rFonts w:ascii="Times New Roman" w:hAnsi="Times New Roman"/>
          <w:b w:val="0"/>
          <w:sz w:val="24"/>
        </w:rPr>
        <w:t xml:space="preserve"> подпоследовательность</w:t>
      </w:r>
      <w:r>
        <w:rPr>
          <w:rFonts w:ascii="Times New Roman" w:hAnsi="Times New Roman"/>
          <w:b w:val="0"/>
          <w:sz w:val="24"/>
        </w:rPr>
        <w:t xml:space="preserve"> последовательности</w:t>
      </w:r>
      <w:r>
        <w:rPr>
          <w:rFonts w:ascii="Times New Roman" w:hAnsi="Times New Roman"/>
          <w:b w:val="0"/>
          <w:sz w:val="24"/>
        </w:rPr>
        <w:t xml:space="preserve"> функций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596230" cy="210173"/>
            <wp:docPr id="115" name="Picture 115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32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6230" cy="210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1350951" cy="214106"/>
            <wp:docPr id="116" name="Picture 116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33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350951" cy="21410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не</w:t>
      </w:r>
      <w:r>
        <w:rPr>
          <w:rFonts w:ascii="Times New Roman" w:hAnsi="Times New Roman"/>
          <w:b w:val="0"/>
          <w:sz w:val="24"/>
        </w:rPr>
        <w:t xml:space="preserve"> сходится</w:t>
      </w:r>
      <w:r>
        <w:rPr>
          <w:rFonts w:ascii="Times New Roman" w:hAnsi="Times New Roman"/>
          <w:b w:val="0"/>
          <w:sz w:val="24"/>
        </w:rPr>
        <w:t xml:space="preserve"> почти</w:t>
      </w:r>
      <w:r>
        <w:rPr>
          <w:rFonts w:ascii="Times New Roman" w:hAnsi="Times New Roman"/>
          <w:b w:val="0"/>
          <w:sz w:val="24"/>
        </w:rPr>
        <w:t xml:space="preserve"> всюду</w:t>
      </w:r>
      <w:r>
        <w:rPr>
          <w:rFonts w:ascii="Times New Roman" w:hAnsi="Times New Roman"/>
          <w:b w:val="0"/>
          <w:sz w:val="24"/>
        </w:rPr>
        <w:t xml:space="preserve"> по</w:t>
      </w:r>
      <w:r>
        <w:rPr>
          <w:rFonts w:ascii="Times New Roman" w:hAnsi="Times New Roman"/>
          <w:b w:val="0"/>
          <w:sz w:val="24"/>
        </w:rPr>
        <w:t xml:space="preserve"> мере</w:t>
      </w:r>
      <w:r>
        <w:rPr>
          <w:rFonts w:ascii="Times New Roman" w:hAnsi="Times New Roman"/>
          <w:b w:val="0"/>
          <w:sz w:val="24"/>
        </w:rPr>
        <w:t xml:space="preserve"> Лебега.</w:t>
      </w:r>
    </w:p>
    <w:p>
      <w:pPr>
        <w:pStyle w:val="Heading2"/>
        <w:keepNext/>
        <w:ind w:left="1300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6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(контрольная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работа)</w:t>
      </w:r>
    </w:p>
    <w:p>
      <w:pPr>
        <w:pStyle w:val="Heading2"/>
        <w:keepNext/>
        <w:ind w:left="674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7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(полнота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сепарабельность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нормированных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пространств)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счётное</w:t>
      </w:r>
      <w:r>
        <w:rPr>
          <w:rFonts w:ascii="Times New Roman" w:hAnsi="Times New Roman"/>
          <w:b w:val="0"/>
          <w:sz w:val="24"/>
        </w:rPr>
        <w:t xml:space="preserve"> объединение</w:t>
      </w:r>
      <w:r>
        <w:rPr>
          <w:rFonts w:ascii="Times New Roman" w:hAnsi="Times New Roman"/>
          <w:b w:val="0"/>
          <w:sz w:val="24"/>
        </w:rPr>
        <w:t xml:space="preserve"> счётных</w:t>
      </w:r>
      <w:r>
        <w:rPr>
          <w:rFonts w:ascii="Times New Roman" w:hAnsi="Times New Roman"/>
          <w:b w:val="0"/>
          <w:sz w:val="24"/>
        </w:rPr>
        <w:t xml:space="preserve"> множество</w:t>
      </w:r>
      <w:r>
        <w:rPr>
          <w:rFonts w:ascii="Times New Roman" w:hAnsi="Times New Roman"/>
          <w:b w:val="0"/>
          <w:sz w:val="24"/>
        </w:rPr>
        <w:t xml:space="preserve"> счётно.</w:t>
      </w:r>
    </w:p>
    <w:p>
      <w:pPr>
        <w:ind w:left="350"/>
      </w:pPr>
      <w:r>
        <w:rPr>
          <w:rFonts w:ascii="Times New Roman" w:hAnsi="Times New Roman"/>
          <w:b/>
          <w:sz w:val="23"/>
        </w:rPr>
        <w:t>2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декартово</w:t>
      </w:r>
      <w:r>
        <w:rPr>
          <w:rFonts w:ascii="Times New Roman" w:hAnsi="Times New Roman"/>
          <w:b w:val="0"/>
          <w:sz w:val="24"/>
        </w:rPr>
        <w:t xml:space="preserve"> произведение</w:t>
      </w:r>
      <w:r>
        <w:rPr>
          <w:rFonts w:ascii="Times New Roman" w:hAnsi="Times New Roman"/>
          <w:b w:val="0"/>
          <w:sz w:val="24"/>
        </w:rPr>
        <w:t xml:space="preserve"> конечного</w:t>
      </w:r>
      <w:r>
        <w:rPr>
          <w:rFonts w:ascii="Times New Roman" w:hAnsi="Times New Roman"/>
          <w:b w:val="0"/>
          <w:sz w:val="24"/>
        </w:rPr>
        <w:t xml:space="preserve"> числа</w:t>
      </w:r>
      <w:r>
        <w:rPr>
          <w:rFonts w:ascii="Times New Roman" w:hAnsi="Times New Roman"/>
          <w:b w:val="0"/>
          <w:sz w:val="24"/>
        </w:rPr>
        <w:t xml:space="preserve"> счётных</w:t>
      </w:r>
      <w:r>
        <w:rPr>
          <w:rFonts w:ascii="Times New Roman" w:hAnsi="Times New Roman"/>
          <w:b w:val="0"/>
          <w:sz w:val="24"/>
        </w:rPr>
        <w:t xml:space="preserve"> множеств</w:t>
      </w:r>
      <w:r>
        <w:rPr>
          <w:rFonts w:ascii="Times New Roman" w:hAnsi="Times New Roman"/>
          <w:b w:val="0"/>
          <w:sz w:val="24"/>
        </w:rPr>
        <w:t xml:space="preserve"> счётно.</w:t>
      </w:r>
    </w:p>
    <w:p>
      <w:pPr>
        <w:ind w:left="350"/>
      </w:pPr>
      <w:r>
        <w:rPr>
          <w:rFonts w:ascii="Times New Roman" w:hAnsi="Times New Roman"/>
          <w:b/>
          <w:sz w:val="23"/>
        </w:rPr>
        <w:t>3.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мощность</w:t>
      </w:r>
      <w:r>
        <w:rPr>
          <w:rFonts w:ascii="Times New Roman" w:hAnsi="Times New Roman"/>
          <w:b w:val="0"/>
          <w:sz w:val="24"/>
        </w:rPr>
        <w:t xml:space="preserve"> пространств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173628" cy="195692"/>
            <wp:docPr id="117" name="Picture 117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-math1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73628" cy="1956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460052" cy="205417"/>
            <wp:docPr id="118" name="Picture 118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-math0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60052" cy="20541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—</w:t>
      </w:r>
      <w:r>
        <w:rPr>
          <w:rFonts w:ascii="Times New Roman" w:hAnsi="Times New Roman"/>
          <w:b w:val="0"/>
          <w:sz w:val="24"/>
        </w:rPr>
        <w:t xml:space="preserve"> континуум.</w:t>
      </w:r>
    </w:p>
    <w:p>
      <w:pPr>
        <w:ind w:left="350"/>
      </w:pPr>
      <w:r>
        <w:rPr>
          <w:rFonts w:ascii="Times New Roman" w:hAnsi="Times New Roman"/>
          <w:b/>
          <w:sz w:val="23"/>
        </w:rPr>
        <w:t>4.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декартово</w:t>
      </w:r>
      <w:r>
        <w:rPr>
          <w:rFonts w:ascii="Times New Roman" w:hAnsi="Times New Roman"/>
          <w:b w:val="0"/>
          <w:sz w:val="24"/>
        </w:rPr>
        <w:t xml:space="preserve"> произведение</w:t>
      </w:r>
      <w:r>
        <w:rPr>
          <w:rFonts w:ascii="Times New Roman" w:hAnsi="Times New Roman"/>
          <w:b w:val="0"/>
          <w:sz w:val="24"/>
        </w:rPr>
        <w:t xml:space="preserve"> счётного</w:t>
      </w:r>
      <w:r>
        <w:rPr>
          <w:rFonts w:ascii="Times New Roman" w:hAnsi="Times New Roman"/>
          <w:b w:val="0"/>
          <w:sz w:val="24"/>
        </w:rPr>
        <w:t xml:space="preserve"> числа</w:t>
      </w:r>
      <w:r>
        <w:rPr>
          <w:rFonts w:ascii="Times New Roman" w:hAnsi="Times New Roman"/>
          <w:b w:val="0"/>
          <w:sz w:val="24"/>
        </w:rPr>
        <w:t xml:space="preserve"> конечных</w:t>
      </w:r>
      <w:r>
        <w:rPr>
          <w:rFonts w:ascii="Times New Roman" w:hAnsi="Times New Roman"/>
          <w:b w:val="0"/>
          <w:sz w:val="24"/>
        </w:rPr>
        <w:t xml:space="preserve"> множеств</w:t>
      </w:r>
      <w:r>
        <w:rPr>
          <w:rFonts w:ascii="Times New Roman" w:hAnsi="Times New Roman"/>
          <w:b w:val="0"/>
          <w:sz w:val="24"/>
        </w:rPr>
        <w:t xml:space="preserve"> континуально.</w:t>
      </w:r>
    </w:p>
    <w:p>
      <w:pPr>
        <w:ind w:left="350"/>
      </w:pPr>
      <w:r>
        <w:rPr>
          <w:rFonts w:ascii="Times New Roman" w:hAnsi="Times New Roman"/>
          <w:b/>
          <w:sz w:val="23"/>
        </w:rPr>
        <w:t>5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пространство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8"/>
        </w:rPr>
        <w:drawing>
          <wp:inline xmlns:a="http://schemas.openxmlformats.org/drawingml/2006/main" xmlns:pic="http://schemas.openxmlformats.org/drawingml/2006/picture">
            <wp:extent cx="1089782" cy="228554"/>
            <wp:docPr id="119" name="Picture 119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-math2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089782" cy="22855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является</w:t>
      </w:r>
      <w:r>
        <w:rPr>
          <w:rFonts w:ascii="Times New Roman" w:hAnsi="Times New Roman"/>
          <w:b w:val="0"/>
          <w:sz w:val="24"/>
        </w:rPr>
        <w:t xml:space="preserve"> полным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сепарабельным.</w:t>
      </w:r>
    </w:p>
    <w:p>
      <w:pPr>
        <w:ind w:left="350"/>
      </w:pPr>
      <w:r>
        <w:rPr>
          <w:rFonts w:ascii="Times New Roman" w:hAnsi="Times New Roman"/>
          <w:b/>
          <w:sz w:val="23"/>
        </w:rPr>
        <w:t>6.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пространства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1488450" cy="210726"/>
            <wp:docPr id="120" name="Picture 120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-math3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488450" cy="21072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являются</w:t>
      </w:r>
      <w:r>
        <w:rPr>
          <w:rFonts w:ascii="Times New Roman" w:hAnsi="Times New Roman"/>
          <w:b w:val="0"/>
          <w:sz w:val="24"/>
        </w:rPr>
        <w:t xml:space="preserve"> полными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сепарабельными,</w:t>
      </w:r>
    </w:p>
    <w:p>
      <w:pPr>
        <w:ind w:left="350"/>
      </w:pPr>
      <w:r>
        <w:rPr>
          <w:rFonts w:ascii="Times New Roman" w:hAnsi="Times New Roman"/>
          <w:b/>
          <w:sz w:val="23"/>
        </w:rPr>
        <w:t>7.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пространство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217103" cy="181059"/>
            <wp:docPr id="121" name="Picture 12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-math4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17103" cy="18105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полное,</w:t>
      </w:r>
      <w:r>
        <w:rPr>
          <w:rFonts w:ascii="Times New Roman" w:hAnsi="Times New Roman"/>
          <w:b w:val="0"/>
          <w:sz w:val="24"/>
        </w:rPr>
        <w:t xml:space="preserve"> но</w:t>
      </w:r>
      <w:r>
        <w:rPr>
          <w:rFonts w:ascii="Times New Roman" w:hAnsi="Times New Roman"/>
          <w:b w:val="0"/>
          <w:sz w:val="24"/>
        </w:rPr>
        <w:t xml:space="preserve"> не</w:t>
      </w:r>
      <w:r>
        <w:rPr>
          <w:rFonts w:ascii="Times New Roman" w:hAnsi="Times New Roman"/>
          <w:b w:val="0"/>
          <w:sz w:val="24"/>
        </w:rPr>
        <w:t xml:space="preserve"> сепарабельное.</w:t>
      </w:r>
    </w:p>
    <w:p>
      <w:pPr>
        <w:ind w:left="350"/>
      </w:pPr>
      <w:r>
        <w:rPr>
          <w:rFonts w:ascii="Times New Roman" w:hAnsi="Times New Roman"/>
          <w:b/>
          <w:sz w:val="23"/>
        </w:rPr>
        <w:t>8.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пространство</w:t>
      </w:r>
      <w:r>
        <w:rPr>
          <w:rFonts w:ascii="Times New Roman" w:hAnsi="Times New Roman"/>
          <w:b w:val="0"/>
          <w:sz w:val="24"/>
        </w:rPr>
        <w:t xml:space="preserve"> простых</w:t>
      </w:r>
      <w:r>
        <w:rPr>
          <w:rFonts w:ascii="Times New Roman" w:hAnsi="Times New Roman"/>
          <w:b w:val="0"/>
          <w:sz w:val="24"/>
        </w:rPr>
        <w:t xml:space="preserve"> функций</w:t>
      </w:r>
      <w:r>
        <w:rPr>
          <w:rFonts w:ascii="Times New Roman" w:hAnsi="Times New Roman"/>
          <w:b w:val="0"/>
          <w:sz w:val="24"/>
        </w:rPr>
        <w:t xml:space="preserve"> (с</w:t>
      </w:r>
      <w:r>
        <w:rPr>
          <w:rFonts w:ascii="Times New Roman" w:hAnsi="Times New Roman"/>
          <w:b w:val="0"/>
          <w:sz w:val="24"/>
        </w:rPr>
        <w:t xml:space="preserve"> нормой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554316" cy="205916"/>
            <wp:docPr id="122" name="Picture 12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-math5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54316" cy="2059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не</w:t>
      </w:r>
      <w:r>
        <w:rPr>
          <w:rFonts w:ascii="Times New Roman" w:hAnsi="Times New Roman"/>
          <w:b w:val="0"/>
          <w:sz w:val="24"/>
        </w:rPr>
        <w:t xml:space="preserve"> является</w:t>
      </w:r>
      <w:r>
        <w:rPr>
          <w:rFonts w:ascii="Times New Roman" w:hAnsi="Times New Roman"/>
          <w:b w:val="0"/>
          <w:sz w:val="24"/>
        </w:rPr>
        <w:t xml:space="preserve"> полным.</w:t>
      </w:r>
    </w:p>
    <w:p>
      <w:pPr>
        <w:ind w:left="350"/>
      </w:pPr>
      <w:r>
        <w:rPr>
          <w:rFonts w:ascii="Times New Roman" w:hAnsi="Times New Roman"/>
          <w:b/>
          <w:sz w:val="23"/>
        </w:rPr>
        <w:t>9</w:t>
      </w:r>
      <w:r>
        <w:rPr>
          <w:rFonts w:ascii="Times New Roman" w:hAnsi="Times New Roman"/>
          <w:b w:val="0"/>
          <w:sz w:val="15"/>
          <w:vertAlign w:val="superscript"/>
        </w:rPr>
        <w:t>∗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пространство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1358642" cy="207956"/>
            <wp:docPr id="123" name="Picture 12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-math6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358642" cy="2079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полное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сепарабельное,</w:t>
      </w:r>
      <w:r>
        <w:rPr>
          <w:rFonts w:ascii="Times New Roman" w:hAnsi="Times New Roman"/>
          <w:b w:val="0"/>
          <w:sz w:val="24"/>
        </w:rPr>
        <w:t xml:space="preserve"> а</w:t>
      </w:r>
      <w:r>
        <w:rPr>
          <w:rFonts w:ascii="Times New Roman" w:hAnsi="Times New Roman"/>
          <w:b w:val="0"/>
          <w:sz w:val="24"/>
        </w:rPr>
        <w:t xml:space="preserve"> пространство</w:t>
      </w:r>
    </w:p>
    <w:p>
      <w:pPr>
        <w:ind w:left="0"/>
      </w:pP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552506" cy="207870"/>
            <wp:docPr id="124" name="Picture 12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-math7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52506" cy="20787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полное,</w:t>
      </w:r>
      <w:r>
        <w:rPr>
          <w:rFonts w:ascii="Times New Roman" w:hAnsi="Times New Roman"/>
          <w:b w:val="0"/>
          <w:sz w:val="24"/>
        </w:rPr>
        <w:t xml:space="preserve"> но</w:t>
      </w:r>
      <w:r>
        <w:rPr>
          <w:rFonts w:ascii="Times New Roman" w:hAnsi="Times New Roman"/>
          <w:b w:val="0"/>
          <w:sz w:val="24"/>
        </w:rPr>
        <w:t xml:space="preserve"> не</w:t>
      </w:r>
      <w:r>
        <w:rPr>
          <w:rFonts w:ascii="Times New Roman" w:hAnsi="Times New Roman"/>
          <w:b w:val="0"/>
          <w:sz w:val="24"/>
        </w:rPr>
        <w:t xml:space="preserve"> сепарабельные.</w:t>
      </w:r>
    </w:p>
    <w:p>
      <w:pPr>
        <w:pStyle w:val="Heading2"/>
        <w:keepNext/>
        <w:ind w:left="891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8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(принцип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сжимающих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отображений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в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нормированных</w:t>
      </w:r>
    </w:p>
    <w:p>
      <w:pPr>
        <w:pStyle w:val="Heading2"/>
        <w:keepNext/>
        <w:ind w:left="1300"/>
      </w:pPr>
      <w:r>
        <w:rPr>
          <w:rFonts w:ascii="Times New Roman" w:hAnsi="Times New Roman"/>
          <w:b/>
          <w:sz w:val="23"/>
        </w:rPr>
        <w:t>пространствах)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Пусть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145103" cy="193235"/>
            <wp:docPr id="125" name="Picture 125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-math9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45103" cy="19323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—</w:t>
      </w:r>
      <w:r>
        <w:rPr>
          <w:rFonts w:ascii="Times New Roman" w:hAnsi="Times New Roman"/>
          <w:b w:val="0"/>
          <w:sz w:val="24"/>
        </w:rPr>
        <w:t xml:space="preserve"> дифференцируемая</w:t>
      </w:r>
      <w:r>
        <w:rPr>
          <w:rFonts w:ascii="Times New Roman" w:hAnsi="Times New Roman"/>
          <w:b w:val="0"/>
          <w:sz w:val="24"/>
        </w:rPr>
        <w:t xml:space="preserve"> функция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отрезке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8"/>
        </w:rPr>
        <w:drawing>
          <wp:inline xmlns:a="http://schemas.openxmlformats.org/drawingml/2006/main" xmlns:pic="http://schemas.openxmlformats.org/drawingml/2006/picture">
            <wp:extent cx="1434931" cy="218751"/>
            <wp:docPr id="126" name="Picture 126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-math8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434931" cy="218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300"/>
        <w:jc w:val="center"/>
      </w:pPr>
      <w:r>
        <w:rPr>
          <w:position w:val="-11"/>
        </w:rPr>
        <w:drawing>
          <wp:inline xmlns:a="http://schemas.openxmlformats.org/drawingml/2006/main" xmlns:pic="http://schemas.openxmlformats.org/drawingml/2006/picture">
            <wp:extent cx="1083289" cy="312765"/>
            <wp:docPr id="127" name="Picture 127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-math10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083289" cy="31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уравнение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562445" cy="203340"/>
            <wp:docPr id="128" name="Picture 128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-math11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62445" cy="2033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имеет</w:t>
      </w:r>
      <w:r>
        <w:rPr>
          <w:rFonts w:ascii="Times New Roman" w:hAnsi="Times New Roman"/>
          <w:b w:val="0"/>
          <w:sz w:val="24"/>
        </w:rPr>
        <w:t xml:space="preserve"> единственное</w:t>
      </w:r>
      <w:r>
        <w:rPr>
          <w:rFonts w:ascii="Times New Roman" w:hAnsi="Times New Roman"/>
          <w:b w:val="0"/>
          <w:sz w:val="24"/>
        </w:rPr>
        <w:t xml:space="preserve"> решение.</w:t>
      </w:r>
    </w:p>
    <w:p>
      <w:pPr>
        <w:ind w:left="350"/>
      </w:pPr>
      <w:r>
        <w:rPr>
          <w:rFonts w:ascii="Times New Roman" w:hAnsi="Times New Roman"/>
          <w:b/>
          <w:sz w:val="23"/>
        </w:rPr>
        <w:t>2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</w:t>
      </w:r>
      <w:r>
        <w:rPr>
          <w:rFonts w:ascii="Times New Roman" w:hAnsi="Times New Roman"/>
          <w:b w:val="0"/>
          <w:sz w:val="24"/>
        </w:rPr>
        <w:t xml:space="preserve"> существование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единственность</w:t>
      </w:r>
      <w:r>
        <w:rPr>
          <w:rFonts w:ascii="Times New Roman" w:hAnsi="Times New Roman"/>
          <w:b w:val="0"/>
          <w:sz w:val="24"/>
        </w:rPr>
        <w:t xml:space="preserve"> решения</w:t>
      </w:r>
      <w:r>
        <w:rPr>
          <w:rFonts w:ascii="Times New Roman" w:hAnsi="Times New Roman"/>
          <w:b w:val="0"/>
          <w:sz w:val="24"/>
        </w:rPr>
        <w:t xml:space="preserve"> уравнения</w:t>
      </w:r>
    </w:p>
    <w:p>
      <w:pPr>
        <w:ind w:left="1300"/>
        <w:jc w:val="center"/>
      </w:pPr>
      <w:r>
        <w:drawing>
          <wp:inline xmlns:a="http://schemas.openxmlformats.org/drawingml/2006/main" xmlns:pic="http://schemas.openxmlformats.org/drawingml/2006/picture">
            <wp:extent cx="910292" cy="395552"/>
            <wp:docPr id="129" name="Picture 129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-math12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10292" cy="395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Найдите</w:t>
      </w:r>
      <w:r>
        <w:rPr>
          <w:rFonts w:ascii="Times New Roman" w:hAnsi="Times New Roman"/>
          <w:b w:val="0"/>
          <w:sz w:val="24"/>
        </w:rPr>
        <w:t xml:space="preserve"> приближённое</w:t>
      </w:r>
      <w:r>
        <w:rPr>
          <w:rFonts w:ascii="Times New Roman" w:hAnsi="Times New Roman"/>
          <w:b w:val="0"/>
          <w:sz w:val="24"/>
        </w:rPr>
        <w:t xml:space="preserve"> решение</w:t>
      </w:r>
      <w:r>
        <w:rPr>
          <w:rFonts w:ascii="Times New Roman" w:hAnsi="Times New Roman"/>
          <w:b w:val="0"/>
          <w:sz w:val="24"/>
        </w:rPr>
        <w:t xml:space="preserve"> уравнения</w:t>
      </w:r>
      <w:r>
        <w:rPr>
          <w:rFonts w:ascii="Times New Roman" w:hAnsi="Times New Roman"/>
          <w:b w:val="0"/>
          <w:sz w:val="24"/>
        </w:rPr>
        <w:t xml:space="preserve"> с</w:t>
      </w:r>
      <w:r>
        <w:rPr>
          <w:rFonts w:ascii="Times New Roman" w:hAnsi="Times New Roman"/>
          <w:b w:val="0"/>
          <w:sz w:val="24"/>
        </w:rPr>
        <w:t xml:space="preserve"> точностью</w:t>
      </w:r>
      <w:r>
        <w:rPr>
          <w:rFonts w:ascii="Times New Roman" w:hAnsi="Times New Roman"/>
          <w:b w:val="0"/>
          <w:sz w:val="24"/>
        </w:rPr>
        <w:t xml:space="preserve"> 0,01.</w:t>
      </w:r>
    </w:p>
    <w:p>
      <w:pPr>
        <w:ind w:left="350"/>
      </w:pPr>
      <w:r>
        <w:rPr>
          <w:rFonts w:ascii="Times New Roman" w:hAnsi="Times New Roman"/>
          <w:b/>
          <w:sz w:val="23"/>
        </w:rPr>
        <w:t>3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</w:t>
      </w:r>
      <w:r>
        <w:rPr>
          <w:rFonts w:ascii="Times New Roman" w:hAnsi="Times New Roman"/>
          <w:b w:val="0"/>
          <w:sz w:val="24"/>
        </w:rPr>
        <w:t xml:space="preserve"> существование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единственность</w:t>
      </w:r>
      <w:r>
        <w:rPr>
          <w:rFonts w:ascii="Times New Roman" w:hAnsi="Times New Roman"/>
          <w:b w:val="0"/>
          <w:sz w:val="24"/>
        </w:rPr>
        <w:t xml:space="preserve"> решения</w:t>
      </w:r>
      <w:r>
        <w:rPr>
          <w:rFonts w:ascii="Times New Roman" w:hAnsi="Times New Roman"/>
          <w:b w:val="0"/>
          <w:sz w:val="24"/>
        </w:rPr>
        <w:t xml:space="preserve"> уравнения</w:t>
      </w:r>
    </w:p>
    <w:p>
      <w:pPr>
        <w:ind w:left="1300"/>
        <w:jc w:val="center"/>
      </w:pPr>
      <w:r>
        <w:rPr>
          <w:position w:val="-8"/>
        </w:rPr>
        <w:drawing>
          <wp:inline xmlns:a="http://schemas.openxmlformats.org/drawingml/2006/main" xmlns:pic="http://schemas.openxmlformats.org/drawingml/2006/picture">
            <wp:extent cx="1025387" cy="227559"/>
            <wp:docPr id="130" name="Picture 130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-math13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025387" cy="22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на</w:t>
      </w:r>
      <w:r>
        <w:rPr>
          <w:rFonts w:ascii="Times New Roman" w:hAnsi="Times New Roman"/>
          <w:b w:val="0"/>
          <w:sz w:val="24"/>
        </w:rPr>
        <w:t xml:space="preserve"> отрезке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353525" cy="206564"/>
            <wp:docPr id="131" name="Picture 13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-math14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53525" cy="2065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приближённое</w:t>
      </w:r>
      <w:r>
        <w:rPr>
          <w:rFonts w:ascii="Times New Roman" w:hAnsi="Times New Roman"/>
          <w:b w:val="0"/>
          <w:sz w:val="24"/>
        </w:rPr>
        <w:t xml:space="preserve"> решение</w:t>
      </w:r>
      <w:r>
        <w:rPr>
          <w:rFonts w:ascii="Times New Roman" w:hAnsi="Times New Roman"/>
          <w:b w:val="0"/>
          <w:sz w:val="24"/>
        </w:rPr>
        <w:t xml:space="preserve"> уравнения</w:t>
      </w:r>
      <w:r>
        <w:rPr>
          <w:rFonts w:ascii="Times New Roman" w:hAnsi="Times New Roman"/>
          <w:b w:val="0"/>
          <w:sz w:val="24"/>
        </w:rPr>
        <w:t xml:space="preserve"> с</w:t>
      </w:r>
      <w:r>
        <w:rPr>
          <w:rFonts w:ascii="Times New Roman" w:hAnsi="Times New Roman"/>
          <w:b w:val="0"/>
          <w:sz w:val="24"/>
        </w:rPr>
        <w:t xml:space="preserve"> точностью</w:t>
      </w:r>
      <w:r>
        <w:rPr>
          <w:rFonts w:ascii="Times New Roman" w:hAnsi="Times New Roman"/>
          <w:b w:val="0"/>
          <w:sz w:val="24"/>
        </w:rPr>
        <w:t xml:space="preserve"> 0,01.</w:t>
      </w:r>
    </w:p>
    <w:p>
      <w:pPr>
        <w:ind w:left="350"/>
      </w:pPr>
      <w:r>
        <w:rPr>
          <w:rFonts w:ascii="Times New Roman" w:hAnsi="Times New Roman"/>
          <w:b/>
          <w:sz w:val="23"/>
        </w:rPr>
        <w:t>4.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последовательность</w:t>
      </w:r>
    </w:p>
    <w:p>
      <w:pPr>
        <w:ind w:left="1300"/>
        <w:jc w:val="center"/>
      </w:pPr>
      <w:r>
        <w:drawing>
          <wp:inline xmlns:a="http://schemas.openxmlformats.org/drawingml/2006/main" xmlns:pic="http://schemas.openxmlformats.org/drawingml/2006/picture">
            <wp:extent cx="2578544" cy="881187"/>
            <wp:docPr id="132" name="Picture 13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-math15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578544" cy="881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имеет</w:t>
      </w:r>
      <w:r>
        <w:rPr>
          <w:rFonts w:ascii="Times New Roman" w:hAnsi="Times New Roman"/>
          <w:b w:val="0"/>
          <w:sz w:val="24"/>
        </w:rPr>
        <w:t xml:space="preserve"> предел,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его.</w:t>
      </w:r>
    </w:p>
    <w:p>
      <w:pPr>
        <w:ind w:left="350"/>
      </w:pPr>
      <w:r>
        <w:rPr>
          <w:rFonts w:ascii="Times New Roman" w:hAnsi="Times New Roman"/>
          <w:b/>
          <w:sz w:val="23"/>
        </w:rPr>
        <w:t>5.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линейное</w:t>
      </w:r>
      <w:r>
        <w:rPr>
          <w:rFonts w:ascii="Times New Roman" w:hAnsi="Times New Roman"/>
          <w:b w:val="0"/>
          <w:sz w:val="24"/>
        </w:rPr>
        <w:t xml:space="preserve"> отображение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52611" cy="165346"/>
            <wp:docPr id="133" name="Picture 13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-math18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52611" cy="16534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651331" cy="206249"/>
            <wp:docPr id="134" name="Picture 13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-math16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651331" cy="20624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с</w:t>
      </w:r>
      <w:r>
        <w:rPr>
          <w:rFonts w:ascii="Times New Roman" w:hAnsi="Times New Roman"/>
          <w:b w:val="0"/>
          <w:sz w:val="24"/>
        </w:rPr>
        <w:t xml:space="preserve"> матрицей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1095967" cy="207011"/>
            <wp:docPr id="135" name="Picture 135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-math17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095967" cy="20701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является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сжимающим,</w:t>
      </w:r>
      <w:r>
        <w:rPr>
          <w:rFonts w:ascii="Times New Roman" w:hAnsi="Times New Roman"/>
          <w:b w:val="0"/>
          <w:sz w:val="24"/>
        </w:rPr>
        <w:t xml:space="preserve"> если</w:t>
      </w:r>
    </w:p>
    <w:p>
      <w:pPr>
        <w:ind w:left="1300"/>
        <w:jc w:val="center"/>
      </w:pPr>
      <w:r>
        <w:drawing>
          <wp:inline xmlns:a="http://schemas.openxmlformats.org/drawingml/2006/main" xmlns:pic="http://schemas.openxmlformats.org/drawingml/2006/picture">
            <wp:extent cx="841265" cy="535875"/>
            <wp:docPr id="136" name="Picture 136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-math19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841265" cy="53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/>
          <w:sz w:val="23"/>
        </w:rPr>
        <w:t>6.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линейное</w:t>
      </w:r>
      <w:r>
        <w:rPr>
          <w:rFonts w:ascii="Times New Roman" w:hAnsi="Times New Roman"/>
          <w:b w:val="0"/>
          <w:sz w:val="24"/>
        </w:rPr>
        <w:t xml:space="preserve"> отображение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55629" cy="163423"/>
            <wp:docPr id="137" name="Picture 137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math2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55629" cy="1634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742500" cy="202119"/>
            <wp:docPr id="138" name="Picture 138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math1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742500" cy="2021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с</w:t>
      </w:r>
      <w:r>
        <w:rPr>
          <w:rFonts w:ascii="Times New Roman" w:hAnsi="Times New Roman"/>
          <w:b w:val="0"/>
          <w:sz w:val="24"/>
        </w:rPr>
        <w:t xml:space="preserve"> матрицей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1077624" cy="207989"/>
            <wp:docPr id="139" name="Picture 139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math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077624" cy="20798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является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сжимающим,</w:t>
      </w:r>
      <w:r>
        <w:rPr>
          <w:rFonts w:ascii="Times New Roman" w:hAnsi="Times New Roman"/>
          <w:b w:val="0"/>
          <w:sz w:val="24"/>
        </w:rPr>
        <w:t xml:space="preserve"> если</w:t>
      </w:r>
    </w:p>
    <w:p>
      <w:pPr>
        <w:ind w:left="1300"/>
        <w:jc w:val="center"/>
      </w:pPr>
      <w:r>
        <w:drawing>
          <wp:inline xmlns:a="http://schemas.openxmlformats.org/drawingml/2006/main" xmlns:pic="http://schemas.openxmlformats.org/drawingml/2006/picture">
            <wp:extent cx="1216334" cy="526362"/>
            <wp:docPr id="140" name="Picture 140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math3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216334" cy="52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/>
          <w:sz w:val="23"/>
        </w:rPr>
        <w:t>7.</w:t>
      </w:r>
      <w:r>
        <w:rPr>
          <w:rFonts w:ascii="Times New Roman" w:hAnsi="Times New Roman"/>
          <w:b w:val="0"/>
          <w:sz w:val="24"/>
        </w:rPr>
        <w:t xml:space="preserve"> Докажите</w:t>
      </w:r>
      <w:r>
        <w:rPr>
          <w:rFonts w:ascii="Times New Roman" w:hAnsi="Times New Roman"/>
          <w:b w:val="0"/>
          <w:sz w:val="24"/>
        </w:rPr>
        <w:t xml:space="preserve"> существование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единственность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457532" cy="201464"/>
            <wp:docPr id="141" name="Picture 14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math4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57532" cy="2014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решения</w:t>
      </w:r>
      <w:r>
        <w:rPr>
          <w:rFonts w:ascii="Times New Roman" w:hAnsi="Times New Roman"/>
          <w:b w:val="0"/>
          <w:sz w:val="24"/>
        </w:rPr>
        <w:t xml:space="preserve"> уравнения</w:t>
      </w:r>
    </w:p>
    <w:p>
      <w:pPr>
        <w:ind w:left="1300"/>
        <w:jc w:val="center"/>
      </w:pPr>
      <w:r>
        <w:drawing>
          <wp:inline xmlns:a="http://schemas.openxmlformats.org/drawingml/2006/main" xmlns:pic="http://schemas.openxmlformats.org/drawingml/2006/picture">
            <wp:extent cx="2699663" cy="738436"/>
            <wp:docPr id="142" name="Picture 14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math5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699663" cy="738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где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303310" cy="200271"/>
            <wp:docPr id="143" name="Picture 14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math7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03310" cy="20027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—</w:t>
      </w:r>
      <w:r>
        <w:rPr>
          <w:rFonts w:ascii="Times New Roman" w:hAnsi="Times New Roman"/>
          <w:b w:val="0"/>
          <w:sz w:val="24"/>
        </w:rPr>
        <w:t xml:space="preserve"> прямая,</w:t>
      </w:r>
      <w:r>
        <w:rPr>
          <w:rFonts w:ascii="Times New Roman" w:hAnsi="Times New Roman"/>
          <w:b w:val="0"/>
          <w:sz w:val="24"/>
        </w:rPr>
        <w:t xml:space="preserve"> проходящая</w:t>
      </w:r>
      <w:r>
        <w:rPr>
          <w:rFonts w:ascii="Times New Roman" w:hAnsi="Times New Roman"/>
          <w:b w:val="0"/>
          <w:sz w:val="24"/>
        </w:rPr>
        <w:t xml:space="preserve"> через</w:t>
      </w:r>
      <w:r>
        <w:rPr>
          <w:rFonts w:ascii="Times New Roman" w:hAnsi="Times New Roman"/>
          <w:b w:val="0"/>
          <w:sz w:val="24"/>
        </w:rPr>
        <w:t xml:space="preserve"> точки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8"/>
        </w:rPr>
        <w:drawing>
          <wp:inline xmlns:a="http://schemas.openxmlformats.org/drawingml/2006/main" xmlns:pic="http://schemas.openxmlformats.org/drawingml/2006/picture">
            <wp:extent cx="1733749" cy="242423"/>
            <wp:docPr id="144" name="Picture 14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math6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733749" cy="2424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Какая</w:t>
      </w:r>
      <w:r>
        <w:rPr>
          <w:rFonts w:ascii="Times New Roman" w:hAnsi="Times New Roman"/>
          <w:b w:val="0"/>
          <w:sz w:val="24"/>
        </w:rPr>
        <w:t xml:space="preserve"> функция</w:t>
      </w:r>
      <w:r>
        <w:rPr>
          <w:rFonts w:ascii="Times New Roman" w:hAnsi="Times New Roman"/>
          <w:b w:val="0"/>
          <w:sz w:val="24"/>
        </w:rPr>
        <w:t xml:space="preserve"> будет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решением</w:t>
      </w:r>
      <w:r>
        <w:rPr>
          <w:rFonts w:ascii="Times New Roman" w:hAnsi="Times New Roman"/>
          <w:b w:val="0"/>
          <w:sz w:val="24"/>
        </w:rPr>
        <w:t xml:space="preserve"> этого</w:t>
      </w:r>
      <w:r>
        <w:rPr>
          <w:rFonts w:ascii="Times New Roman" w:hAnsi="Times New Roman"/>
          <w:b w:val="0"/>
          <w:sz w:val="24"/>
        </w:rPr>
        <w:t xml:space="preserve"> уравнения?</w:t>
      </w:r>
    </w:p>
    <w:p>
      <w:pPr>
        <w:ind w:left="350"/>
      </w:pPr>
      <w:r>
        <w:rPr>
          <w:rFonts w:ascii="Times New Roman" w:hAnsi="Times New Roman"/>
          <w:b/>
          <w:sz w:val="23"/>
        </w:rPr>
        <w:t>8.</w:t>
      </w:r>
      <w:r>
        <w:rPr>
          <w:rFonts w:ascii="Times New Roman" w:hAnsi="Times New Roman"/>
          <w:b w:val="0"/>
          <w:sz w:val="24"/>
        </w:rPr>
        <w:t xml:space="preserve"> Докажите</w:t>
      </w:r>
      <w:r>
        <w:rPr>
          <w:rFonts w:ascii="Times New Roman" w:hAnsi="Times New Roman"/>
          <w:b w:val="0"/>
          <w:sz w:val="24"/>
        </w:rPr>
        <w:t xml:space="preserve"> существование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единственность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460083" cy="201551"/>
            <wp:docPr id="145" name="Picture 145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math4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60083" cy="20155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решения</w:t>
      </w:r>
      <w:r>
        <w:rPr>
          <w:rFonts w:ascii="Times New Roman" w:hAnsi="Times New Roman"/>
          <w:b w:val="0"/>
          <w:sz w:val="24"/>
        </w:rPr>
        <w:t xml:space="preserve"> уравнения</w:t>
      </w:r>
    </w:p>
    <w:p>
      <w:pPr>
        <w:ind w:left="1300"/>
        <w:jc w:val="center"/>
      </w:pPr>
      <w:r>
        <w:drawing>
          <wp:inline xmlns:a="http://schemas.openxmlformats.org/drawingml/2006/main" xmlns:pic="http://schemas.openxmlformats.org/drawingml/2006/picture">
            <wp:extent cx="2413844" cy="549907"/>
            <wp:docPr id="146" name="Picture 146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math9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413844" cy="549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/>
          <w:sz w:val="23"/>
        </w:rPr>
        <w:t>9.</w:t>
      </w:r>
      <w:r>
        <w:rPr>
          <w:rFonts w:ascii="Times New Roman" w:hAnsi="Times New Roman"/>
          <w:b w:val="0"/>
          <w:sz w:val="24"/>
        </w:rPr>
        <w:t xml:space="preserve"> При</w:t>
      </w:r>
      <w:r>
        <w:rPr>
          <w:rFonts w:ascii="Times New Roman" w:hAnsi="Times New Roman"/>
          <w:b w:val="0"/>
          <w:sz w:val="24"/>
        </w:rPr>
        <w:t xml:space="preserve"> каких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34447" cy="163738"/>
            <wp:docPr id="147" name="Picture 147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math10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34447" cy="16373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для</w:t>
      </w:r>
      <w:r>
        <w:rPr>
          <w:rFonts w:ascii="Times New Roman" w:hAnsi="Times New Roman"/>
          <w:b w:val="0"/>
          <w:sz w:val="24"/>
        </w:rPr>
        <w:t xml:space="preserve"> решения</w:t>
      </w:r>
      <w:r>
        <w:rPr>
          <w:rFonts w:ascii="Times New Roman" w:hAnsi="Times New Roman"/>
          <w:b w:val="0"/>
          <w:sz w:val="24"/>
        </w:rPr>
        <w:t xml:space="preserve"> уравнения</w:t>
      </w:r>
    </w:p>
    <w:p>
      <w:pPr>
        <w:ind w:left="1300"/>
        <w:jc w:val="center"/>
      </w:pPr>
      <w:r>
        <w:drawing>
          <wp:inline xmlns:a="http://schemas.openxmlformats.org/drawingml/2006/main" xmlns:pic="http://schemas.openxmlformats.org/drawingml/2006/picture">
            <wp:extent cx="1686592" cy="624151"/>
            <wp:docPr id="148" name="Picture 148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math1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686592" cy="624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в</w:t>
      </w:r>
      <w:r>
        <w:rPr>
          <w:rFonts w:ascii="Times New Roman" w:hAnsi="Times New Roman"/>
          <w:b w:val="0"/>
          <w:sz w:val="24"/>
        </w:rPr>
        <w:t xml:space="preserve"> пространстве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463962" cy="206457"/>
            <wp:docPr id="149" name="Picture 149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math12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63962" cy="20645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применим</w:t>
      </w:r>
      <w:r>
        <w:rPr>
          <w:rFonts w:ascii="Times New Roman" w:hAnsi="Times New Roman"/>
          <w:b w:val="0"/>
          <w:sz w:val="24"/>
        </w:rPr>
        <w:t xml:space="preserve"> принцип</w:t>
      </w:r>
      <w:r>
        <w:rPr>
          <w:rFonts w:ascii="Times New Roman" w:hAnsi="Times New Roman"/>
          <w:b w:val="0"/>
          <w:sz w:val="24"/>
        </w:rPr>
        <w:t xml:space="preserve"> сжимающих</w:t>
      </w:r>
      <w:r>
        <w:rPr>
          <w:rFonts w:ascii="Times New Roman" w:hAnsi="Times New Roman"/>
          <w:b w:val="0"/>
          <w:sz w:val="24"/>
        </w:rPr>
        <w:t xml:space="preserve"> отображений?</w:t>
      </w:r>
    </w:p>
    <w:p>
      <w:pPr>
        <w:pStyle w:val="Heading2"/>
        <w:keepNext/>
        <w:ind w:left="1300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9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(евклидовы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гильбертовы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пространства)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пространствах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1666500" cy="214680"/>
            <wp:docPr id="150" name="Picture 150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math13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666500" cy="2146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нельзя</w:t>
      </w:r>
      <w:r>
        <w:rPr>
          <w:rFonts w:ascii="Times New Roman" w:hAnsi="Times New Roman"/>
          <w:b w:val="0"/>
          <w:sz w:val="24"/>
        </w:rPr>
        <w:t xml:space="preserve"> ввести</w:t>
      </w:r>
      <w:r>
        <w:rPr>
          <w:rFonts w:ascii="Times New Roman" w:hAnsi="Times New Roman"/>
          <w:b w:val="0"/>
          <w:sz w:val="24"/>
        </w:rPr>
        <w:t xml:space="preserve"> скалярное</w:t>
      </w:r>
      <w:r>
        <w:rPr>
          <w:rFonts w:ascii="Times New Roman" w:hAnsi="Times New Roman"/>
          <w:b w:val="0"/>
          <w:sz w:val="24"/>
        </w:rPr>
        <w:t xml:space="preserve"> произ-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ведение,</w:t>
      </w:r>
      <w:r>
        <w:rPr>
          <w:rFonts w:ascii="Times New Roman" w:hAnsi="Times New Roman"/>
          <w:b w:val="0"/>
          <w:sz w:val="24"/>
        </w:rPr>
        <w:t xml:space="preserve"> согласованное</w:t>
      </w:r>
      <w:r>
        <w:rPr>
          <w:rFonts w:ascii="Times New Roman" w:hAnsi="Times New Roman"/>
          <w:b w:val="0"/>
          <w:sz w:val="24"/>
        </w:rPr>
        <w:t xml:space="preserve"> с</w:t>
      </w:r>
      <w:r>
        <w:rPr>
          <w:rFonts w:ascii="Times New Roman" w:hAnsi="Times New Roman"/>
          <w:b w:val="0"/>
          <w:sz w:val="24"/>
        </w:rPr>
        <w:t xml:space="preserve"> нормой.</w:t>
      </w:r>
    </w:p>
    <w:p>
      <w:pPr>
        <w:ind w:left="350"/>
      </w:pPr>
      <w:r>
        <w:rPr>
          <w:rFonts w:ascii="Times New Roman" w:hAnsi="Times New Roman"/>
          <w:b/>
          <w:sz w:val="23"/>
        </w:rPr>
        <w:t>2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По</w:t>
      </w:r>
      <w:r>
        <w:rPr>
          <w:rFonts w:ascii="Times New Roman" w:hAnsi="Times New Roman"/>
          <w:b w:val="0"/>
          <w:sz w:val="24"/>
        </w:rPr>
        <w:t xml:space="preserve"> системе</w:t>
      </w:r>
      <w:r>
        <w:rPr>
          <w:rFonts w:ascii="Times New Roman" w:hAnsi="Times New Roman"/>
          <w:b w:val="0"/>
          <w:sz w:val="24"/>
        </w:rPr>
        <w:t xml:space="preserve"> функций</w:t>
      </w:r>
      <w:r>
        <w:rPr>
          <w:rFonts w:ascii="Times New Roman" w:hAnsi="Times New Roman"/>
          <w:b w:val="0"/>
          <w:sz w:val="24"/>
        </w:rPr>
        <w:t xml:space="preserve"> 1,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19464" cy="164058"/>
            <wp:docPr id="151" name="Picture 15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math16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19464" cy="16405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61858" cy="186001"/>
            <wp:docPr id="152" name="Picture 15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math14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61858" cy="1860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пространствах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1180768" cy="206090"/>
            <wp:docPr id="153" name="Picture 15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math15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180768" cy="2060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постройте</w:t>
      </w:r>
      <w:r>
        <w:rPr>
          <w:rFonts w:ascii="Times New Roman" w:hAnsi="Times New Roman"/>
          <w:b w:val="0"/>
          <w:sz w:val="24"/>
        </w:rPr>
        <w:t xml:space="preserve"> ортонормиро-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ванную</w:t>
      </w:r>
      <w:r>
        <w:rPr>
          <w:rFonts w:ascii="Times New Roman" w:hAnsi="Times New Roman"/>
          <w:b w:val="0"/>
          <w:sz w:val="24"/>
        </w:rPr>
        <w:t xml:space="preserve"> систему,</w:t>
      </w:r>
      <w:r>
        <w:rPr>
          <w:rFonts w:ascii="Times New Roman" w:hAnsi="Times New Roman"/>
          <w:b w:val="0"/>
          <w:sz w:val="24"/>
        </w:rPr>
        <w:t xml:space="preserve"> выписав</w:t>
      </w:r>
      <w:r>
        <w:rPr>
          <w:rFonts w:ascii="Times New Roman" w:hAnsi="Times New Roman"/>
          <w:b w:val="0"/>
          <w:sz w:val="24"/>
        </w:rPr>
        <w:t xml:space="preserve"> явные</w:t>
      </w:r>
      <w:r>
        <w:rPr>
          <w:rFonts w:ascii="Times New Roman" w:hAnsi="Times New Roman"/>
          <w:b w:val="0"/>
          <w:sz w:val="24"/>
        </w:rPr>
        <w:t xml:space="preserve"> выражения</w:t>
      </w:r>
      <w:r>
        <w:rPr>
          <w:rFonts w:ascii="Times New Roman" w:hAnsi="Times New Roman"/>
          <w:b w:val="0"/>
          <w:sz w:val="24"/>
        </w:rPr>
        <w:t xml:space="preserve"> для</w:t>
      </w:r>
      <w:r>
        <w:rPr>
          <w:rFonts w:ascii="Times New Roman" w:hAnsi="Times New Roman"/>
          <w:b w:val="0"/>
          <w:sz w:val="24"/>
        </w:rPr>
        <w:t xml:space="preserve"> первых</w:t>
      </w:r>
      <w:r>
        <w:rPr>
          <w:rFonts w:ascii="Times New Roman" w:hAnsi="Times New Roman"/>
          <w:b w:val="0"/>
          <w:sz w:val="24"/>
        </w:rPr>
        <w:t xml:space="preserve"> трёх</w:t>
      </w:r>
      <w:r>
        <w:rPr>
          <w:rFonts w:ascii="Times New Roman" w:hAnsi="Times New Roman"/>
          <w:b w:val="0"/>
          <w:sz w:val="24"/>
        </w:rPr>
        <w:t xml:space="preserve"> элементов.</w:t>
      </w:r>
    </w:p>
    <w:p>
      <w:pPr>
        <w:ind w:left="350"/>
      </w:pPr>
      <w:r>
        <w:rPr>
          <w:rFonts w:ascii="Times New Roman" w:hAnsi="Times New Roman"/>
          <w:b/>
          <w:sz w:val="23"/>
        </w:rPr>
        <w:t>3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пространствах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1172069" cy="211702"/>
            <wp:docPr id="154" name="Picture 15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math17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172069" cy="21170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проекции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1610382" cy="210301"/>
            <wp:docPr id="155" name="Picture 155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math18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610382" cy="2103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на</w:t>
      </w:r>
      <w:r>
        <w:rPr>
          <w:rFonts w:ascii="Times New Roman" w:hAnsi="Times New Roman"/>
          <w:b w:val="0"/>
          <w:sz w:val="24"/>
        </w:rPr>
        <w:t xml:space="preserve"> подпро-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странство</w:t>
      </w:r>
      <w:r>
        <w:rPr>
          <w:rFonts w:ascii="Times New Roman" w:hAnsi="Times New Roman"/>
          <w:b w:val="0"/>
          <w:sz w:val="24"/>
        </w:rPr>
        <w:t xml:space="preserve"> многочленов</w:t>
      </w:r>
      <w:r>
        <w:rPr>
          <w:rFonts w:ascii="Times New Roman" w:hAnsi="Times New Roman"/>
          <w:b w:val="0"/>
          <w:sz w:val="24"/>
        </w:rPr>
        <w:t xml:space="preserve"> степени</w:t>
      </w:r>
      <w:r>
        <w:rPr>
          <w:rFonts w:ascii="Times New Roman" w:hAnsi="Times New Roman"/>
          <w:b w:val="0"/>
          <w:sz w:val="24"/>
        </w:rPr>
        <w:t xml:space="preserve"> не</w:t>
      </w:r>
      <w:r>
        <w:rPr>
          <w:rFonts w:ascii="Times New Roman" w:hAnsi="Times New Roman"/>
          <w:b w:val="0"/>
          <w:sz w:val="24"/>
        </w:rPr>
        <w:t xml:space="preserve"> выше</w:t>
      </w:r>
      <w:r>
        <w:rPr>
          <w:rFonts w:ascii="Times New Roman" w:hAnsi="Times New Roman"/>
          <w:b w:val="0"/>
          <w:sz w:val="24"/>
        </w:rPr>
        <w:t xml:space="preserve"> второй.</w:t>
      </w:r>
    </w:p>
    <w:p>
      <w:pPr>
        <w:ind w:left="350"/>
      </w:pPr>
      <w:r>
        <w:rPr>
          <w:rFonts w:ascii="Times New Roman" w:hAnsi="Times New Roman"/>
          <w:b/>
          <w:sz w:val="23"/>
        </w:rPr>
        <w:t>4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502659" cy="202834"/>
            <wp:docPr id="156" name="Picture 156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math20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02659" cy="2028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расстояние</w:t>
      </w:r>
      <w:r>
        <w:rPr>
          <w:rFonts w:ascii="Times New Roman" w:hAnsi="Times New Roman"/>
          <w:b w:val="0"/>
          <w:sz w:val="24"/>
        </w:rPr>
        <w:t xml:space="preserve"> от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8"/>
        </w:rPr>
        <w:drawing>
          <wp:inline xmlns:a="http://schemas.openxmlformats.org/drawingml/2006/main" xmlns:pic="http://schemas.openxmlformats.org/drawingml/2006/picture">
            <wp:extent cx="614662" cy="217656"/>
            <wp:docPr id="157" name="Picture 157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math19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614662" cy="2176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до</w:t>
      </w:r>
      <w:r>
        <w:rPr>
          <w:rFonts w:ascii="Times New Roman" w:hAnsi="Times New Roman"/>
          <w:b w:val="0"/>
          <w:sz w:val="24"/>
        </w:rPr>
        <w:t xml:space="preserve"> подпространства</w:t>
      </w:r>
    </w:p>
    <w:p>
      <w:pPr>
        <w:ind w:left="1300"/>
        <w:jc w:val="center"/>
      </w:pPr>
      <w:r>
        <w:drawing>
          <wp:inline xmlns:a="http://schemas.openxmlformats.org/drawingml/2006/main" xmlns:pic="http://schemas.openxmlformats.org/drawingml/2006/picture">
            <wp:extent cx="2156251" cy="722486"/>
            <wp:docPr id="158" name="Picture 158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math21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156251" cy="722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/>
          <w:sz w:val="23"/>
        </w:rPr>
        <w:t>5.</w:t>
      </w:r>
      <w:r>
        <w:rPr>
          <w:rFonts w:ascii="Times New Roman" w:hAnsi="Times New Roman"/>
          <w:b w:val="0"/>
          <w:sz w:val="24"/>
        </w:rPr>
        <w:t xml:space="preserve"> Решите</w:t>
      </w:r>
      <w:r>
        <w:rPr>
          <w:rFonts w:ascii="Times New Roman" w:hAnsi="Times New Roman"/>
          <w:b w:val="0"/>
          <w:sz w:val="24"/>
        </w:rPr>
        <w:t xml:space="preserve"> задачу</w:t>
      </w:r>
      <w:r>
        <w:rPr>
          <w:rFonts w:ascii="Times New Roman" w:hAnsi="Times New Roman"/>
          <w:b w:val="0"/>
          <w:sz w:val="24"/>
        </w:rPr>
        <w:t xml:space="preserve"> оптимального</w:t>
      </w:r>
      <w:r>
        <w:rPr>
          <w:rFonts w:ascii="Times New Roman" w:hAnsi="Times New Roman"/>
          <w:b w:val="0"/>
          <w:sz w:val="24"/>
        </w:rPr>
        <w:t xml:space="preserve"> управления:</w:t>
      </w:r>
    </w:p>
    <w:p>
      <w:pPr>
        <w:ind w:left="1300"/>
        <w:jc w:val="center"/>
      </w:pPr>
      <w:r>
        <w:drawing>
          <wp:inline xmlns:a="http://schemas.openxmlformats.org/drawingml/2006/main" xmlns:pic="http://schemas.openxmlformats.org/drawingml/2006/picture">
            <wp:extent cx="1277949" cy="542410"/>
            <wp:docPr id="159" name="Picture 159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math22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277949" cy="542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где</w:t>
      </w:r>
    </w:p>
    <w:p>
      <w:pPr>
        <w:ind w:left="1300"/>
        <w:jc w:val="center"/>
      </w:pPr>
      <w:r>
        <w:drawing>
          <wp:inline xmlns:a="http://schemas.openxmlformats.org/drawingml/2006/main" xmlns:pic="http://schemas.openxmlformats.org/drawingml/2006/picture">
            <wp:extent cx="2483314" cy="725640"/>
            <wp:docPr id="160" name="Picture 160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math23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483314" cy="72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/>
          <w:sz w:val="23"/>
        </w:rPr>
        <w:t>6</w:t>
      </w:r>
      <w:r>
        <w:rPr>
          <w:rFonts w:ascii="Times New Roman" w:hAnsi="Times New Roman"/>
          <w:b w:val="0"/>
          <w:sz w:val="15"/>
          <w:vertAlign w:val="superscript"/>
        </w:rPr>
        <w:t>∗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Гауссовская</w:t>
      </w:r>
      <w:r>
        <w:rPr>
          <w:rFonts w:ascii="Times New Roman" w:hAnsi="Times New Roman"/>
          <w:b w:val="0"/>
          <w:sz w:val="24"/>
        </w:rPr>
        <w:t xml:space="preserve"> мера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60171" cy="173710"/>
            <wp:docPr id="161" name="Picture 16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60171" cy="1737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определяется</w:t>
      </w:r>
      <w:r>
        <w:rPr>
          <w:rFonts w:ascii="Times New Roman" w:hAnsi="Times New Roman"/>
          <w:b w:val="0"/>
          <w:sz w:val="24"/>
        </w:rPr>
        <w:t xml:space="preserve"> по</w:t>
      </w:r>
      <w:r>
        <w:rPr>
          <w:rFonts w:ascii="Times New Roman" w:hAnsi="Times New Roman"/>
          <w:b w:val="0"/>
          <w:sz w:val="24"/>
        </w:rPr>
        <w:t xml:space="preserve"> правилу:</w:t>
      </w:r>
      <w:r>
        <w:rPr>
          <w:rFonts w:ascii="Times New Roman" w:hAnsi="Times New Roman"/>
          <w:b w:val="0"/>
          <w:sz w:val="2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456138" cy="377271"/>
            <wp:docPr id="162" name="Picture 16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0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456138" cy="37727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множестве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функций,</w:t>
      </w:r>
      <w:r>
        <w:rPr>
          <w:rFonts w:ascii="Times New Roman" w:hAnsi="Times New Roman"/>
          <w:b w:val="0"/>
          <w:sz w:val="24"/>
        </w:rPr>
        <w:t xml:space="preserve"> квадрат</w:t>
      </w:r>
      <w:r>
        <w:rPr>
          <w:rFonts w:ascii="Times New Roman" w:hAnsi="Times New Roman"/>
          <w:b w:val="0"/>
          <w:sz w:val="24"/>
        </w:rPr>
        <w:t xml:space="preserve"> которых</w:t>
      </w:r>
      <w:r>
        <w:rPr>
          <w:rFonts w:ascii="Times New Roman" w:hAnsi="Times New Roman"/>
          <w:b w:val="0"/>
          <w:sz w:val="24"/>
        </w:rPr>
        <w:t xml:space="preserve"> интегрируем</w:t>
      </w:r>
      <w:r>
        <w:rPr>
          <w:rFonts w:ascii="Times New Roman" w:hAnsi="Times New Roman"/>
          <w:b w:val="0"/>
          <w:sz w:val="24"/>
        </w:rPr>
        <w:t xml:space="preserve"> по</w:t>
      </w:r>
      <w:r>
        <w:rPr>
          <w:rFonts w:ascii="Times New Roman" w:hAnsi="Times New Roman"/>
          <w:b w:val="0"/>
          <w:sz w:val="24"/>
        </w:rPr>
        <w:t xml:space="preserve"> гауссовской</w:t>
      </w:r>
      <w:r>
        <w:rPr>
          <w:rFonts w:ascii="Times New Roman" w:hAnsi="Times New Roman"/>
          <w:b w:val="0"/>
          <w:sz w:val="24"/>
        </w:rPr>
        <w:t xml:space="preserve"> мере,</w:t>
      </w:r>
      <w:r>
        <w:rPr>
          <w:rFonts w:ascii="Times New Roman" w:hAnsi="Times New Roman"/>
          <w:b w:val="0"/>
          <w:sz w:val="24"/>
        </w:rPr>
        <w:t xml:space="preserve"> определим</w:t>
      </w:r>
      <w:r>
        <w:rPr>
          <w:rFonts w:ascii="Times New Roman" w:hAnsi="Times New Roman"/>
          <w:b w:val="0"/>
          <w:sz w:val="24"/>
        </w:rPr>
        <w:t xml:space="preserve"> скалярное</w:t>
      </w:r>
      <w:r>
        <w:rPr>
          <w:rFonts w:ascii="Times New Roman" w:hAnsi="Times New Roman"/>
          <w:b w:val="0"/>
          <w:sz w:val="24"/>
        </w:rPr>
        <w:t xml:space="preserve"> произведе-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ние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11"/>
        </w:rPr>
        <w:drawing>
          <wp:inline xmlns:a="http://schemas.openxmlformats.org/drawingml/2006/main" xmlns:pic="http://schemas.openxmlformats.org/drawingml/2006/picture">
            <wp:extent cx="1085606" cy="320012"/>
            <wp:docPr id="163" name="Picture 16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2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085606" cy="3200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многочлены</w:t>
      </w:r>
      <w:r>
        <w:rPr>
          <w:rFonts w:ascii="Times New Roman" w:hAnsi="Times New Roman"/>
          <w:b w:val="0"/>
          <w:sz w:val="24"/>
        </w:rPr>
        <w:t xml:space="preserve"> Эрмита,</w:t>
      </w:r>
      <w:r>
        <w:rPr>
          <w:rFonts w:ascii="Times New Roman" w:hAnsi="Times New Roman"/>
          <w:b w:val="0"/>
          <w:sz w:val="24"/>
        </w:rPr>
        <w:t xml:space="preserve"> определённые</w:t>
      </w:r>
      <w:r>
        <w:rPr>
          <w:rFonts w:ascii="Times New Roman" w:hAnsi="Times New Roman"/>
          <w:b w:val="0"/>
          <w:sz w:val="24"/>
        </w:rPr>
        <w:t xml:space="preserve"> по</w:t>
      </w:r>
      <w:r>
        <w:rPr>
          <w:rFonts w:ascii="Times New Roman" w:hAnsi="Times New Roman"/>
          <w:b w:val="0"/>
          <w:sz w:val="24"/>
        </w:rPr>
        <w:t xml:space="preserve"> формуле</w:t>
      </w:r>
    </w:p>
    <w:p>
      <w:pPr>
        <w:ind w:left="1300"/>
        <w:jc w:val="center"/>
      </w:pPr>
      <w:r>
        <w:drawing>
          <wp:inline xmlns:a="http://schemas.openxmlformats.org/drawingml/2006/main" xmlns:pic="http://schemas.openxmlformats.org/drawingml/2006/picture">
            <wp:extent cx="2457606" cy="391969"/>
            <wp:docPr id="164" name="Picture 16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3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457606" cy="39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образуют</w:t>
      </w:r>
      <w:r>
        <w:rPr>
          <w:rFonts w:ascii="Times New Roman" w:hAnsi="Times New Roman"/>
          <w:b w:val="0"/>
          <w:sz w:val="24"/>
        </w:rPr>
        <w:t xml:space="preserve"> ортонормированную</w:t>
      </w:r>
      <w:r>
        <w:rPr>
          <w:rFonts w:ascii="Times New Roman" w:hAnsi="Times New Roman"/>
          <w:b w:val="0"/>
          <w:sz w:val="24"/>
        </w:rPr>
        <w:t xml:space="preserve"> систему,</w:t>
      </w:r>
      <w:r>
        <w:rPr>
          <w:rFonts w:ascii="Times New Roman" w:hAnsi="Times New Roman"/>
          <w:b w:val="0"/>
          <w:sz w:val="24"/>
        </w:rPr>
        <w:t xml:space="preserve"> при</w:t>
      </w:r>
      <w:r>
        <w:rPr>
          <w:rFonts w:ascii="Times New Roman" w:hAnsi="Times New Roman"/>
          <w:b w:val="0"/>
          <w:sz w:val="24"/>
        </w:rPr>
        <w:t xml:space="preserve"> этом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733552" cy="212527"/>
            <wp:docPr id="165" name="Picture 165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4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733552" cy="21252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Докажите</w:t>
      </w:r>
      <w:r>
        <w:rPr>
          <w:rFonts w:ascii="Times New Roman" w:hAnsi="Times New Roman"/>
          <w:b w:val="0"/>
          <w:sz w:val="24"/>
        </w:rPr>
        <w:t xml:space="preserve"> также,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многочлены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Эрмита</w:t>
      </w:r>
      <w:r>
        <w:rPr>
          <w:rFonts w:ascii="Times New Roman" w:hAnsi="Times New Roman"/>
          <w:b w:val="0"/>
          <w:sz w:val="24"/>
        </w:rPr>
        <w:t xml:space="preserve"> удовлетворяют</w:t>
      </w:r>
      <w:r>
        <w:rPr>
          <w:rFonts w:ascii="Times New Roman" w:hAnsi="Times New Roman"/>
          <w:b w:val="0"/>
          <w:sz w:val="24"/>
        </w:rPr>
        <w:t xml:space="preserve"> рекуррентной</w:t>
      </w:r>
      <w:r>
        <w:rPr>
          <w:rFonts w:ascii="Times New Roman" w:hAnsi="Times New Roman"/>
          <w:b w:val="0"/>
          <w:sz w:val="24"/>
        </w:rPr>
        <w:t xml:space="preserve"> формуле</w:t>
      </w:r>
    </w:p>
    <w:p>
      <w:pPr>
        <w:ind w:left="1300"/>
        <w:jc w:val="center"/>
      </w:pPr>
      <w:r>
        <w:rPr>
          <w:position w:val="-8"/>
        </w:rPr>
        <w:drawing>
          <wp:inline xmlns:a="http://schemas.openxmlformats.org/drawingml/2006/main" xmlns:pic="http://schemas.openxmlformats.org/drawingml/2006/picture">
            <wp:extent cx="2372558" cy="237154"/>
            <wp:docPr id="166" name="Picture 166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5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372558" cy="237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ind w:left="1300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10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(норма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линейного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функционала)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Доказав</w:t>
      </w:r>
      <w:r>
        <w:rPr>
          <w:rFonts w:ascii="Times New Roman" w:hAnsi="Times New Roman"/>
          <w:b w:val="0"/>
          <w:sz w:val="24"/>
        </w:rPr>
        <w:t xml:space="preserve"> линейность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ограниченность,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нормы</w:t>
      </w:r>
      <w:r>
        <w:rPr>
          <w:rFonts w:ascii="Times New Roman" w:hAnsi="Times New Roman"/>
          <w:b w:val="0"/>
          <w:sz w:val="24"/>
        </w:rPr>
        <w:t xml:space="preserve"> функционалов: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2772467" cy="212773"/>
            <wp:docPr id="167" name="Picture 167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6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772467" cy="212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9"/>
        </w:rPr>
        <w:drawing>
          <wp:inline xmlns:a="http://schemas.openxmlformats.org/drawingml/2006/main" xmlns:pic="http://schemas.openxmlformats.org/drawingml/2006/picture">
            <wp:extent cx="1102234" cy="266665"/>
            <wp:docPr id="168" name="Picture 168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7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102234" cy="26666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,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9"/>
        </w:rPr>
        <w:drawing>
          <wp:inline xmlns:a="http://schemas.openxmlformats.org/drawingml/2006/main" xmlns:pic="http://schemas.openxmlformats.org/drawingml/2006/picture">
            <wp:extent cx="1360745" cy="271110"/>
            <wp:docPr id="169" name="Picture 169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8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360745" cy="271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w:r>
        <w:rPr>
          <w:rFonts w:ascii="Times New Roman" w:hAnsi="Times New Roman"/>
          <w:b w:val="0"/>
          <w:sz w:val="2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138138" cy="397881"/>
            <wp:docPr id="170" name="Picture 170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9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138138" cy="39788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094902" cy="402326"/>
            <wp:docPr id="171" name="Picture 17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10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094902" cy="402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г)</w:t>
      </w:r>
      <w:r>
        <w:rPr>
          <w:rFonts w:ascii="Times New Roman" w:hAnsi="Times New Roman"/>
          <w:b w:val="0"/>
          <w:sz w:val="2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2770810" cy="406134"/>
            <wp:docPr id="172" name="Picture 17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11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770810" cy="406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д)</w:t>
      </w:r>
      <w:r>
        <w:rPr>
          <w:rFonts w:ascii="Times New Roman" w:hAnsi="Times New Roman"/>
          <w:b w:val="0"/>
          <w:sz w:val="2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3037369" cy="404018"/>
            <wp:docPr id="173" name="Picture 17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12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037369" cy="404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е)</w:t>
      </w:r>
      <w:r>
        <w:rPr>
          <w:rFonts w:ascii="Times New Roman" w:hAnsi="Times New Roman"/>
          <w:b w:val="0"/>
          <w:sz w:val="2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102158" cy="408463"/>
            <wp:docPr id="174" name="Picture 17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13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102158" cy="40846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,</w:t>
      </w:r>
      <w:r>
        <w:rPr>
          <w:rFonts w:ascii="Times New Roman" w:hAnsi="Times New Roman"/>
          <w:b w:val="0"/>
          <w:sz w:val="2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188275" cy="412908"/>
            <wp:docPr id="175" name="Picture 175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14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188275" cy="41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ж)</w:t>
      </w:r>
      <w:r>
        <w:rPr>
          <w:rFonts w:ascii="Times New Roman" w:hAnsi="Times New Roman"/>
          <w:b w:val="0"/>
          <w:sz w:val="2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050643" cy="399997"/>
            <wp:docPr id="176" name="Picture 176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15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050643" cy="39999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,</w:t>
      </w:r>
      <w:r>
        <w:rPr>
          <w:rFonts w:ascii="Times New Roman" w:hAnsi="Times New Roman"/>
          <w:b w:val="0"/>
          <w:sz w:val="2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164042" cy="404442"/>
            <wp:docPr id="177" name="Picture 177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16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164042" cy="404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з)</w:t>
      </w:r>
      <w:r>
        <w:rPr>
          <w:rFonts w:ascii="Times New Roman" w:hAnsi="Times New Roman"/>
          <w:b w:val="0"/>
          <w:sz w:val="2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3226781" cy="401901"/>
            <wp:docPr id="178" name="Picture 178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17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226781" cy="4019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15"/>
          <w:vertAlign w:val="superscript"/>
        </w:rPr>
        <w:t>1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и)</w:t>
      </w:r>
      <w:r>
        <w:rPr>
          <w:rFonts w:ascii="Times New Roman" w:hAnsi="Times New Roman"/>
          <w:b w:val="0"/>
          <w:sz w:val="2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2742711" cy="378833"/>
            <wp:docPr id="179" name="Picture 179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18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742711" cy="37883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dt;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к)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10"/>
        </w:rPr>
        <w:drawing>
          <wp:inline xmlns:a="http://schemas.openxmlformats.org/drawingml/2006/main" xmlns:pic="http://schemas.openxmlformats.org/drawingml/2006/picture">
            <wp:extent cx="2655944" cy="283596"/>
            <wp:docPr id="180" name="Picture 180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19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655944" cy="283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л)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2161845" cy="179893"/>
            <wp:docPr id="181" name="Picture 18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20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161845" cy="179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м)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2503278" cy="177728"/>
            <wp:docPr id="182" name="Picture 18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21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503278" cy="177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н)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632797" cy="199244"/>
            <wp:docPr id="183" name="Picture 18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2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632797" cy="19924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,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8"/>
        </w:rPr>
        <w:drawing>
          <wp:inline xmlns:a="http://schemas.openxmlformats.org/drawingml/2006/main" xmlns:pic="http://schemas.openxmlformats.org/drawingml/2006/picture">
            <wp:extent cx="1004455" cy="238220"/>
            <wp:docPr id="184" name="Picture 18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22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004455" cy="2382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где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5"/>
        </w:rPr>
        <w:drawing>
          <wp:inline xmlns:a="http://schemas.openxmlformats.org/drawingml/2006/main" xmlns:pic="http://schemas.openxmlformats.org/drawingml/2006/picture">
            <wp:extent cx="122345" cy="138586"/>
            <wp:docPr id="185" name="Picture 185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24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22345" cy="13858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—</w:t>
      </w:r>
      <w:r>
        <w:rPr>
          <w:rFonts w:ascii="Times New Roman" w:hAnsi="Times New Roman"/>
          <w:b w:val="0"/>
          <w:sz w:val="24"/>
        </w:rPr>
        <w:t xml:space="preserve"> пространство</w:t>
      </w:r>
      <w:r>
        <w:rPr>
          <w:rFonts w:ascii="Times New Roman" w:hAnsi="Times New Roman"/>
          <w:b w:val="0"/>
          <w:sz w:val="24"/>
        </w:rPr>
        <w:t xml:space="preserve"> сходящихся</w:t>
      </w:r>
      <w:r>
        <w:rPr>
          <w:rFonts w:ascii="Times New Roman" w:hAnsi="Times New Roman"/>
          <w:b w:val="0"/>
          <w:sz w:val="24"/>
        </w:rPr>
        <w:t xml:space="preserve"> последовательностей;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о)</w:t>
      </w:r>
      <w:r>
        <w:rPr>
          <w:rFonts w:ascii="Times New Roman" w:hAnsi="Times New Roman"/>
          <w:b w:val="0"/>
          <w:sz w:val="2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2064840" cy="384555"/>
            <wp:docPr id="186" name="Picture 186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25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064840" cy="3845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где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73393" cy="167385"/>
            <wp:docPr id="187" name="Picture 187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26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73393" cy="16738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—</w:t>
      </w:r>
      <w:r>
        <w:rPr>
          <w:rFonts w:ascii="Times New Roman" w:hAnsi="Times New Roman"/>
          <w:b w:val="0"/>
          <w:sz w:val="24"/>
        </w:rPr>
        <w:t xml:space="preserve"> пространство</w:t>
      </w:r>
      <w:r>
        <w:rPr>
          <w:rFonts w:ascii="Times New Roman" w:hAnsi="Times New Roman"/>
          <w:b w:val="0"/>
          <w:sz w:val="24"/>
        </w:rPr>
        <w:t xml:space="preserve"> сходящихся</w:t>
      </w:r>
      <w:r>
        <w:rPr>
          <w:position w:val="-5"/>
        </w:rPr>
        <w:drawing>
          <wp:inline xmlns:a="http://schemas.openxmlformats.org/drawingml/2006/main" xmlns:pic="http://schemas.openxmlformats.org/drawingml/2006/picture">
            <wp:extent cx="138836" cy="140176"/>
            <wp:docPr id="188" name="Picture 188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27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38836" cy="1401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нулю</w:t>
      </w:r>
      <w:r>
        <w:rPr>
          <w:rFonts w:ascii="Times New Roman" w:hAnsi="Times New Roman"/>
          <w:b w:val="0"/>
          <w:sz w:val="24"/>
        </w:rPr>
        <w:t xml:space="preserve"> последователь-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ностей.</w:t>
      </w:r>
    </w:p>
    <w:p>
      <w:pPr>
        <w:pStyle w:val="Heading2"/>
        <w:keepNext/>
        <w:ind w:left="1300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11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(формулы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Рисса,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норма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оператора)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нормы</w:t>
      </w:r>
      <w:r>
        <w:rPr>
          <w:rFonts w:ascii="Times New Roman" w:hAnsi="Times New Roman"/>
          <w:b w:val="0"/>
          <w:sz w:val="24"/>
        </w:rPr>
        <w:t xml:space="preserve"> функционалов: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12"/>
        </w:rPr>
        <w:drawing>
          <wp:inline xmlns:a="http://schemas.openxmlformats.org/drawingml/2006/main" xmlns:pic="http://schemas.openxmlformats.org/drawingml/2006/picture">
            <wp:extent cx="3005861" cy="337290"/>
            <wp:docPr id="189" name="Picture 189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28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005861" cy="337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12"/>
        </w:rPr>
        <w:drawing>
          <wp:inline xmlns:a="http://schemas.openxmlformats.org/drawingml/2006/main" xmlns:pic="http://schemas.openxmlformats.org/drawingml/2006/picture">
            <wp:extent cx="2429522" cy="334389"/>
            <wp:docPr id="190" name="Picture 190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29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429522" cy="334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w:r>
        <w:rPr>
          <w:position w:val="-12"/>
        </w:rPr>
        <w:drawing>
          <wp:inline xmlns:a="http://schemas.openxmlformats.org/drawingml/2006/main" xmlns:pic="http://schemas.openxmlformats.org/drawingml/2006/picture">
            <wp:extent cx="2566733" cy="342394"/>
            <wp:docPr id="191" name="Picture 19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-math30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566733" cy="342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г)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658743" cy="204469"/>
            <wp:docPr id="192" name="Picture 19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0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658743" cy="20446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,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2290798" cy="201935"/>
            <wp:docPr id="193" name="Picture 19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1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290798" cy="201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д)</w:t>
      </w:r>
      <w:r>
        <w:rPr>
          <w:rFonts w:ascii="Times New Roman" w:hAnsi="Times New Roman"/>
          <w:b w:val="0"/>
          <w:sz w:val="2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707556" cy="433859"/>
            <wp:docPr id="194" name="Picture 19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2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707556" cy="43385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318809" cy="438304"/>
            <wp:docPr id="195" name="Picture 195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3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318809" cy="438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е)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10"/>
        </w:rPr>
        <w:drawing>
          <wp:inline xmlns:a="http://schemas.openxmlformats.org/drawingml/2006/main" xmlns:pic="http://schemas.openxmlformats.org/drawingml/2006/picture">
            <wp:extent cx="1966220" cy="279151"/>
            <wp:docPr id="196" name="Picture 196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4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966220" cy="279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ж)</w:t>
      </w:r>
      <w:r>
        <w:rPr>
          <w:position w:val="-11"/>
        </w:rPr>
        <w:drawing>
          <wp:inline xmlns:a="http://schemas.openxmlformats.org/drawingml/2006/main" xmlns:pic="http://schemas.openxmlformats.org/drawingml/2006/picture">
            <wp:extent cx="2614860" cy="319574"/>
            <wp:docPr id="197" name="Picture 197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5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614860" cy="319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з)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12"/>
        </w:rPr>
        <w:drawing>
          <wp:inline xmlns:a="http://schemas.openxmlformats.org/drawingml/2006/main" xmlns:pic="http://schemas.openxmlformats.org/drawingml/2006/picture">
            <wp:extent cx="3314304" cy="342813"/>
            <wp:docPr id="198" name="Picture 198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6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314304" cy="342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/>
          <w:sz w:val="23"/>
        </w:rPr>
        <w:t>2.</w:t>
      </w:r>
      <w:r>
        <w:rPr>
          <w:rFonts w:ascii="Times New Roman" w:hAnsi="Times New Roman"/>
          <w:b w:val="0"/>
          <w:sz w:val="24"/>
        </w:rPr>
        <w:t xml:space="preserve"> Доказать</w:t>
      </w:r>
      <w:r>
        <w:rPr>
          <w:rFonts w:ascii="Times New Roman" w:hAnsi="Times New Roman"/>
          <w:b w:val="0"/>
          <w:sz w:val="24"/>
        </w:rPr>
        <w:t xml:space="preserve"> линейность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неограниченность</w:t>
      </w:r>
      <w:r>
        <w:rPr>
          <w:rFonts w:ascii="Times New Roman" w:hAnsi="Times New Roman"/>
          <w:b w:val="0"/>
          <w:sz w:val="24"/>
        </w:rPr>
        <w:t xml:space="preserve"> функционалов: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12"/>
        </w:rPr>
        <w:drawing>
          <wp:inline xmlns:a="http://schemas.openxmlformats.org/drawingml/2006/main" xmlns:pic="http://schemas.openxmlformats.org/drawingml/2006/picture">
            <wp:extent cx="2335608" cy="334862"/>
            <wp:docPr id="199" name="Picture 199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7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335608" cy="334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12"/>
        </w:rPr>
        <w:drawing>
          <wp:inline xmlns:a="http://schemas.openxmlformats.org/drawingml/2006/main" xmlns:pic="http://schemas.openxmlformats.org/drawingml/2006/picture">
            <wp:extent cx="2476670" cy="338959"/>
            <wp:docPr id="200" name="Picture 200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8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476670" cy="338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/>
          <w:sz w:val="23"/>
        </w:rPr>
        <w:t>3.</w:t>
      </w:r>
      <w:r>
        <w:rPr>
          <w:rFonts w:ascii="Times New Roman" w:hAnsi="Times New Roman"/>
          <w:b w:val="0"/>
          <w:sz w:val="24"/>
        </w:rPr>
        <w:t xml:space="preserve"> При</w:t>
      </w:r>
      <w:r>
        <w:rPr>
          <w:rFonts w:ascii="Times New Roman" w:hAnsi="Times New Roman"/>
          <w:b w:val="0"/>
          <w:sz w:val="24"/>
        </w:rPr>
        <w:t xml:space="preserve"> каких</w:t>
      </w:r>
      <w:r>
        <w:rPr>
          <w:position w:val="-5"/>
        </w:rPr>
        <w:drawing>
          <wp:inline xmlns:a="http://schemas.openxmlformats.org/drawingml/2006/main" xmlns:pic="http://schemas.openxmlformats.org/drawingml/2006/picture">
            <wp:extent cx="146111" cy="149550"/>
            <wp:docPr id="201" name="Picture 20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9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46111" cy="14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функционал</w:t>
      </w:r>
    </w:p>
    <w:p>
      <w:pPr>
        <w:ind w:left="1300"/>
        <w:jc w:val="center"/>
      </w:pPr>
      <w:r>
        <w:drawing>
          <wp:inline xmlns:a="http://schemas.openxmlformats.org/drawingml/2006/main" xmlns:pic="http://schemas.openxmlformats.org/drawingml/2006/picture">
            <wp:extent cx="3189363" cy="551608"/>
            <wp:docPr id="202" name="Picture 20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10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189363" cy="55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является</w:t>
      </w:r>
      <w:r>
        <w:rPr>
          <w:rFonts w:ascii="Times New Roman" w:hAnsi="Times New Roman"/>
          <w:b w:val="0"/>
          <w:sz w:val="24"/>
        </w:rPr>
        <w:t xml:space="preserve"> ограниченным?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его</w:t>
      </w:r>
      <w:r>
        <w:rPr>
          <w:rFonts w:ascii="Times New Roman" w:hAnsi="Times New Roman"/>
          <w:b w:val="0"/>
          <w:sz w:val="24"/>
        </w:rPr>
        <w:t xml:space="preserve"> норму.</w:t>
      </w:r>
    </w:p>
    <w:p>
      <w:pPr>
        <w:ind w:left="350"/>
      </w:pPr>
      <w:r>
        <w:rPr>
          <w:rFonts w:ascii="Times New Roman" w:hAnsi="Times New Roman"/>
          <w:b/>
          <w:sz w:val="23"/>
        </w:rPr>
        <w:t>4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нормы</w:t>
      </w:r>
      <w:r>
        <w:rPr>
          <w:rFonts w:ascii="Times New Roman" w:hAnsi="Times New Roman"/>
          <w:b w:val="0"/>
          <w:sz w:val="24"/>
        </w:rPr>
        <w:t xml:space="preserve"> операторов: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2892679" cy="197661"/>
            <wp:docPr id="203" name="Picture 20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11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892679" cy="197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3034380" cy="182009"/>
            <wp:docPr id="204" name="Picture 20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12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034380" cy="182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3097918" cy="186242"/>
            <wp:docPr id="205" name="Picture 205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13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097918" cy="186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г)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3844456" cy="182009"/>
            <wp:docPr id="206" name="Picture 206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14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844456" cy="18200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д)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3641768" cy="184125"/>
            <wp:docPr id="207" name="Picture 207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15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641768" cy="18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е)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3641768" cy="175660"/>
            <wp:docPr id="208" name="Picture 208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16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641768" cy="175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ж)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3201313" cy="190475"/>
            <wp:docPr id="209" name="Picture 209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17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201313" cy="1904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.);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з)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3201313" cy="203856"/>
            <wp:docPr id="210" name="Picture 210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18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201313" cy="203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ind w:left="550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12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(сильная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слабая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сходимости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в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банаховых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пространствах)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сильный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слабый</w:t>
      </w:r>
      <w:r>
        <w:rPr>
          <w:rFonts w:ascii="Times New Roman" w:hAnsi="Times New Roman"/>
          <w:b w:val="0"/>
          <w:sz w:val="24"/>
        </w:rPr>
        <w:t xml:space="preserve"> пределы</w:t>
      </w:r>
      <w:r>
        <w:rPr>
          <w:rFonts w:ascii="Times New Roman" w:hAnsi="Times New Roman"/>
          <w:b w:val="0"/>
          <w:sz w:val="24"/>
        </w:rPr>
        <w:t xml:space="preserve"> (если</w:t>
      </w:r>
      <w:r>
        <w:rPr>
          <w:rFonts w:ascii="Times New Roman" w:hAnsi="Times New Roman"/>
          <w:b w:val="0"/>
          <w:sz w:val="24"/>
        </w:rPr>
        <w:t xml:space="preserve"> они</w:t>
      </w:r>
      <w:r>
        <w:rPr>
          <w:rFonts w:ascii="Times New Roman" w:hAnsi="Times New Roman"/>
          <w:b w:val="0"/>
          <w:sz w:val="24"/>
        </w:rPr>
        <w:t xml:space="preserve"> существуют)</w:t>
      </w:r>
      <w:r>
        <w:rPr>
          <w:rFonts w:ascii="Times New Roman" w:hAnsi="Times New Roman"/>
          <w:b w:val="0"/>
          <w:sz w:val="24"/>
        </w:rPr>
        <w:t xml:space="preserve"> последовательности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697176" cy="210242"/>
            <wp:docPr id="211" name="Picture 21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19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697176" cy="210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в</w:t>
      </w:r>
      <w:r>
        <w:rPr>
          <w:rFonts w:ascii="Times New Roman" w:hAnsi="Times New Roman"/>
          <w:b w:val="0"/>
          <w:sz w:val="24"/>
        </w:rPr>
        <w:t xml:space="preserve"> пространствах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524604" cy="214249"/>
            <wp:docPr id="212" name="Picture 21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21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24604" cy="21424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position w:val="-8"/>
        </w:rPr>
        <w:drawing>
          <wp:inline xmlns:a="http://schemas.openxmlformats.org/drawingml/2006/main" xmlns:pic="http://schemas.openxmlformats.org/drawingml/2006/picture">
            <wp:extent cx="2484821" cy="221911"/>
            <wp:docPr id="213" name="Picture 21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20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484821" cy="221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/>
          <w:sz w:val="23"/>
        </w:rPr>
        <w:t>2.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пространстве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56553" cy="186748"/>
            <wp:docPr id="214" name="Picture 21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22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56553" cy="1867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сильный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слабый</w:t>
      </w:r>
      <w:r>
        <w:rPr>
          <w:rFonts w:ascii="Times New Roman" w:hAnsi="Times New Roman"/>
          <w:b w:val="0"/>
          <w:sz w:val="24"/>
        </w:rPr>
        <w:t xml:space="preserve"> пределы</w:t>
      </w:r>
      <w:r>
        <w:rPr>
          <w:rFonts w:ascii="Times New Roman" w:hAnsi="Times New Roman"/>
          <w:b w:val="0"/>
          <w:sz w:val="24"/>
        </w:rPr>
        <w:t xml:space="preserve"> (если</w:t>
      </w:r>
      <w:r>
        <w:rPr>
          <w:rFonts w:ascii="Times New Roman" w:hAnsi="Times New Roman"/>
          <w:b w:val="0"/>
          <w:sz w:val="24"/>
        </w:rPr>
        <w:t xml:space="preserve"> они</w:t>
      </w:r>
      <w:r>
        <w:rPr>
          <w:rFonts w:ascii="Times New Roman" w:hAnsi="Times New Roman"/>
          <w:b w:val="0"/>
          <w:sz w:val="24"/>
        </w:rPr>
        <w:t xml:space="preserve"> существуют)</w:t>
      </w:r>
      <w:r>
        <w:rPr>
          <w:rFonts w:ascii="Times New Roman" w:hAnsi="Times New Roman"/>
          <w:b w:val="0"/>
          <w:sz w:val="24"/>
        </w:rPr>
        <w:t xml:space="preserve"> последова-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тельностей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8"/>
        </w:rPr>
        <w:drawing>
          <wp:inline xmlns:a="http://schemas.openxmlformats.org/drawingml/2006/main" xmlns:pic="http://schemas.openxmlformats.org/drawingml/2006/picture">
            <wp:extent cx="1556011" cy="226500"/>
            <wp:docPr id="215" name="Picture 215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23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556011" cy="22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drawing>
          <wp:inline xmlns:a="http://schemas.openxmlformats.org/drawingml/2006/main" xmlns:pic="http://schemas.openxmlformats.org/drawingml/2006/picture">
            <wp:extent cx="1791522" cy="366135"/>
            <wp:docPr id="216" name="Picture 216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24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791522" cy="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2522271" cy="213755"/>
            <wp:docPr id="217" name="Picture 217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25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2522271" cy="213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г)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8"/>
        </w:rPr>
        <w:drawing>
          <wp:inline xmlns:a="http://schemas.openxmlformats.org/drawingml/2006/main" xmlns:pic="http://schemas.openxmlformats.org/drawingml/2006/picture">
            <wp:extent cx="2689498" cy="220104"/>
            <wp:docPr id="218" name="Picture 218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26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2689498" cy="22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д)</w:t>
      </w:r>
      <w:r>
        <w:drawing>
          <wp:inline xmlns:a="http://schemas.openxmlformats.org/drawingml/2006/main" xmlns:pic="http://schemas.openxmlformats.org/drawingml/2006/picture">
            <wp:extent cx="2413435" cy="422841"/>
            <wp:docPr id="219" name="Picture 219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27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2413435" cy="422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/>
          <w:sz w:val="23"/>
        </w:rPr>
        <w:t>3.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пространстве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501636" cy="202661"/>
            <wp:docPr id="220" name="Picture 220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28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01636" cy="20266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сильный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слабый</w:t>
      </w:r>
      <w:r>
        <w:rPr>
          <w:rFonts w:ascii="Times New Roman" w:hAnsi="Times New Roman"/>
          <w:b w:val="0"/>
          <w:sz w:val="24"/>
        </w:rPr>
        <w:t xml:space="preserve"> пределы</w:t>
      </w:r>
      <w:r>
        <w:rPr>
          <w:rFonts w:ascii="Times New Roman" w:hAnsi="Times New Roman"/>
          <w:b w:val="0"/>
          <w:sz w:val="24"/>
        </w:rPr>
        <w:t xml:space="preserve"> (если</w:t>
      </w:r>
      <w:r>
        <w:rPr>
          <w:rFonts w:ascii="Times New Roman" w:hAnsi="Times New Roman"/>
          <w:b w:val="0"/>
          <w:sz w:val="24"/>
        </w:rPr>
        <w:t xml:space="preserve"> они</w:t>
      </w:r>
      <w:r>
        <w:rPr>
          <w:rFonts w:ascii="Times New Roman" w:hAnsi="Times New Roman"/>
          <w:b w:val="0"/>
          <w:sz w:val="24"/>
        </w:rPr>
        <w:t xml:space="preserve"> существуют)</w:t>
      </w:r>
      <w:r>
        <w:rPr>
          <w:rFonts w:ascii="Times New Roman" w:hAnsi="Times New Roman"/>
          <w:b w:val="0"/>
          <w:sz w:val="24"/>
        </w:rPr>
        <w:t xml:space="preserve"> после-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довательности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8"/>
        </w:rPr>
        <w:drawing>
          <wp:inline xmlns:a="http://schemas.openxmlformats.org/drawingml/2006/main" xmlns:pic="http://schemas.openxmlformats.org/drawingml/2006/picture">
            <wp:extent cx="873650" cy="221672"/>
            <wp:docPr id="221" name="Picture 22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29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873650" cy="22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/>
          <w:sz w:val="23"/>
        </w:rPr>
        <w:t>4.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523316" cy="196243"/>
            <wp:docPr id="222" name="Picture 22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30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23316" cy="1962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сильный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слабый</w:t>
      </w:r>
      <w:r>
        <w:rPr>
          <w:rFonts w:ascii="Times New Roman" w:hAnsi="Times New Roman"/>
          <w:b w:val="0"/>
          <w:sz w:val="24"/>
        </w:rPr>
        <w:t xml:space="preserve"> пределы</w:t>
      </w:r>
      <w:r>
        <w:rPr>
          <w:rFonts w:ascii="Times New Roman" w:hAnsi="Times New Roman"/>
          <w:b w:val="0"/>
          <w:sz w:val="24"/>
        </w:rPr>
        <w:t xml:space="preserve"> (если</w:t>
      </w:r>
      <w:r>
        <w:rPr>
          <w:rFonts w:ascii="Times New Roman" w:hAnsi="Times New Roman"/>
          <w:b w:val="0"/>
          <w:sz w:val="24"/>
        </w:rPr>
        <w:t xml:space="preserve"> они</w:t>
      </w:r>
      <w:r>
        <w:rPr>
          <w:rFonts w:ascii="Times New Roman" w:hAnsi="Times New Roman"/>
          <w:b w:val="0"/>
          <w:sz w:val="24"/>
        </w:rPr>
        <w:t xml:space="preserve"> существуют)</w:t>
      </w:r>
      <w:r>
        <w:rPr>
          <w:rFonts w:ascii="Times New Roman" w:hAnsi="Times New Roman"/>
          <w:b w:val="0"/>
          <w:sz w:val="24"/>
        </w:rPr>
        <w:t xml:space="preserve"> по-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следовательности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1210226" cy="195508"/>
            <wp:docPr id="223" name="Picture 22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-math31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210226" cy="19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/>
          <w:sz w:val="23"/>
        </w:rPr>
        <w:t>5.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459336" cy="194868"/>
            <wp:docPr id="224" name="Picture 22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-math0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459336" cy="1948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сильный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слабый</w:t>
      </w:r>
      <w:r>
        <w:rPr>
          <w:rFonts w:ascii="Times New Roman" w:hAnsi="Times New Roman"/>
          <w:b w:val="0"/>
          <w:sz w:val="24"/>
        </w:rPr>
        <w:t xml:space="preserve"> пределы</w:t>
      </w:r>
      <w:r>
        <w:rPr>
          <w:rFonts w:ascii="Times New Roman" w:hAnsi="Times New Roman"/>
          <w:b w:val="0"/>
          <w:sz w:val="24"/>
        </w:rPr>
        <w:t xml:space="preserve"> (если</w:t>
      </w:r>
      <w:r>
        <w:rPr>
          <w:rFonts w:ascii="Times New Roman" w:hAnsi="Times New Roman"/>
          <w:b w:val="0"/>
          <w:sz w:val="24"/>
        </w:rPr>
        <w:t xml:space="preserve"> они</w:t>
      </w:r>
      <w:r>
        <w:rPr>
          <w:rFonts w:ascii="Times New Roman" w:hAnsi="Times New Roman"/>
          <w:b w:val="0"/>
          <w:sz w:val="24"/>
        </w:rPr>
        <w:t xml:space="preserve"> существуют)</w:t>
      </w:r>
      <w:r>
        <w:rPr>
          <w:rFonts w:ascii="Times New Roman" w:hAnsi="Times New Roman"/>
          <w:b w:val="0"/>
          <w:sz w:val="24"/>
        </w:rPr>
        <w:t xml:space="preserve"> после-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довательности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8"/>
        </w:rPr>
        <w:drawing>
          <wp:inline xmlns:a="http://schemas.openxmlformats.org/drawingml/2006/main" xmlns:pic="http://schemas.openxmlformats.org/drawingml/2006/picture">
            <wp:extent cx="1043399" cy="224231"/>
            <wp:docPr id="225" name="Picture 225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-math1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043399" cy="224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/>
          <w:sz w:val="23"/>
        </w:rPr>
        <w:t>6.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457932" cy="194869"/>
            <wp:docPr id="226" name="Picture 226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-math2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457932" cy="19486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сильный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слабый</w:t>
      </w:r>
      <w:r>
        <w:rPr>
          <w:rFonts w:ascii="Times New Roman" w:hAnsi="Times New Roman"/>
          <w:b w:val="0"/>
          <w:sz w:val="24"/>
        </w:rPr>
        <w:t xml:space="preserve"> пределы</w:t>
      </w:r>
      <w:r>
        <w:rPr>
          <w:rFonts w:ascii="Times New Roman" w:hAnsi="Times New Roman"/>
          <w:b w:val="0"/>
          <w:sz w:val="24"/>
        </w:rPr>
        <w:t xml:space="preserve"> (если</w:t>
      </w:r>
      <w:r>
        <w:rPr>
          <w:rFonts w:ascii="Times New Roman" w:hAnsi="Times New Roman"/>
          <w:b w:val="0"/>
          <w:sz w:val="24"/>
        </w:rPr>
        <w:t xml:space="preserve"> они</w:t>
      </w:r>
      <w:r>
        <w:rPr>
          <w:rFonts w:ascii="Times New Roman" w:hAnsi="Times New Roman"/>
          <w:b w:val="0"/>
          <w:sz w:val="24"/>
        </w:rPr>
        <w:t xml:space="preserve"> существуют)</w:t>
      </w:r>
      <w:r>
        <w:rPr>
          <w:rFonts w:ascii="Times New Roman" w:hAnsi="Times New Roman"/>
          <w:b w:val="0"/>
          <w:sz w:val="24"/>
        </w:rPr>
        <w:t xml:space="preserve"> после-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довательности</w:t>
      </w:r>
    </w:p>
    <w:p>
      <w:pPr>
        <w:ind w:left="1300"/>
        <w:jc w:val="center"/>
      </w:pPr>
      <w:r>
        <w:drawing>
          <wp:inline xmlns:a="http://schemas.openxmlformats.org/drawingml/2006/main" xmlns:pic="http://schemas.openxmlformats.org/drawingml/2006/picture">
            <wp:extent cx="2728499" cy="541989"/>
            <wp:docPr id="227" name="Picture 227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-math3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2728499" cy="541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rFonts w:ascii="Times New Roman" w:hAnsi="Times New Roman"/>
          <w:b/>
          <w:sz w:val="23"/>
        </w:rPr>
        <w:t>7.</w:t>
      </w:r>
      <w:r>
        <w:rPr>
          <w:rFonts w:ascii="Times New Roman" w:hAnsi="Times New Roman"/>
          <w:b w:val="0"/>
          <w:sz w:val="24"/>
        </w:rPr>
        <w:t xml:space="preserve"> Проверьте</w:t>
      </w:r>
      <w:r>
        <w:rPr>
          <w:rFonts w:ascii="Times New Roman" w:hAnsi="Times New Roman"/>
          <w:b w:val="0"/>
          <w:sz w:val="24"/>
        </w:rPr>
        <w:t xml:space="preserve"> существование</w:t>
      </w:r>
      <w:r>
        <w:rPr>
          <w:rFonts w:ascii="Times New Roman" w:hAnsi="Times New Roman"/>
          <w:b w:val="0"/>
          <w:sz w:val="24"/>
        </w:rPr>
        <w:t xml:space="preserve"> сильного,</w:t>
      </w:r>
      <w:r>
        <w:rPr>
          <w:rFonts w:ascii="Times New Roman" w:hAnsi="Times New Roman"/>
          <w:b w:val="0"/>
          <w:sz w:val="24"/>
        </w:rPr>
        <w:t xml:space="preserve"> слабого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равномерного</w:t>
      </w:r>
      <w:r>
        <w:rPr>
          <w:rFonts w:ascii="Times New Roman" w:hAnsi="Times New Roman"/>
          <w:b w:val="0"/>
          <w:sz w:val="24"/>
        </w:rPr>
        <w:t xml:space="preserve"> пределов</w:t>
      </w:r>
      <w:r>
        <w:rPr>
          <w:rFonts w:ascii="Times New Roman" w:hAnsi="Times New Roman"/>
          <w:b w:val="0"/>
          <w:sz w:val="24"/>
        </w:rPr>
        <w:t xml:space="preserve"> последовательно-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3"/>
        </w:rPr>
        <w:t>стей</w:t>
      </w:r>
      <w:r>
        <w:rPr>
          <w:rFonts w:ascii="Times New Roman" w:hAnsi="Times New Roman"/>
          <w:b w:val="0"/>
          <w:sz w:val="24"/>
        </w:rPr>
        <w:t xml:space="preserve"> операторов: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383293" cy="192482"/>
            <wp:docPr id="228" name="Picture 228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-math4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83293" cy="192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396675" cy="184125"/>
            <wp:docPr id="229" name="Picture 229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-math5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96675" cy="18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399412" cy="182009"/>
            <wp:docPr id="230" name="Picture 230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-math6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99412" cy="182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г)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755795" cy="184125"/>
            <wp:docPr id="231" name="Picture 23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-math7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755795" cy="18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д)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770790" cy="184125"/>
            <wp:docPr id="232" name="Picture 23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-math8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770790" cy="18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е)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371183" cy="193247"/>
            <wp:docPr id="233" name="Picture 23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-math9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71183" cy="193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(обозначения</w:t>
      </w:r>
      <w:r>
        <w:rPr>
          <w:rFonts w:ascii="Times New Roman" w:hAnsi="Times New Roman"/>
          <w:b w:val="0"/>
          <w:sz w:val="24"/>
        </w:rPr>
        <w:t xml:space="preserve"> операторов</w:t>
      </w:r>
      <w:r>
        <w:rPr>
          <w:rFonts w:ascii="Times New Roman" w:hAnsi="Times New Roman"/>
          <w:b w:val="0"/>
          <w:sz w:val="24"/>
        </w:rPr>
        <w:t xml:space="preserve"> введены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задаче</w:t>
      </w:r>
      <w:r>
        <w:rPr>
          <w:rFonts w:ascii="Times New Roman" w:hAnsi="Times New Roman"/>
          <w:b w:val="0"/>
          <w:sz w:val="24"/>
        </w:rPr>
        <w:t xml:space="preserve"> 3</w:t>
      </w:r>
      <w:r>
        <w:rPr>
          <w:rFonts w:ascii="Times New Roman" w:hAnsi="Times New Roman"/>
          <w:b w:val="0"/>
          <w:sz w:val="24"/>
        </w:rPr>
        <w:t xml:space="preserve"> предыдущего</w:t>
      </w:r>
      <w:r>
        <w:rPr>
          <w:rFonts w:ascii="Times New Roman" w:hAnsi="Times New Roman"/>
          <w:b w:val="0"/>
          <w:sz w:val="24"/>
        </w:rPr>
        <w:t xml:space="preserve"> семинара).</w:t>
      </w:r>
      <w:r>
        <w:rPr>
          <w:rFonts w:ascii="Times New Roman" w:hAnsi="Times New Roman"/>
          <w:b w:val="0"/>
          <w:sz w:val="24"/>
        </w:rPr>
        <w:t xml:space="preserve"> Если</w:t>
      </w:r>
      <w:r>
        <w:rPr>
          <w:rFonts w:ascii="Times New Roman" w:hAnsi="Times New Roman"/>
          <w:b w:val="0"/>
          <w:sz w:val="24"/>
        </w:rPr>
        <w:t xml:space="preserve"> они</w:t>
      </w:r>
      <w:r>
        <w:rPr>
          <w:rFonts w:ascii="Times New Roman" w:hAnsi="Times New Roman"/>
          <w:b w:val="0"/>
          <w:sz w:val="24"/>
        </w:rPr>
        <w:t xml:space="preserve"> существуют,</w:t>
      </w:r>
      <w:r>
        <w:rPr>
          <w:rFonts w:ascii="Times New Roman" w:hAnsi="Times New Roman"/>
          <w:b w:val="0"/>
          <w:sz w:val="24"/>
        </w:rPr>
        <w:t xml:space="preserve"> то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3"/>
        </w:rPr>
        <w:t>найдите</w:t>
      </w:r>
      <w:r>
        <w:rPr>
          <w:rFonts w:ascii="Times New Roman" w:hAnsi="Times New Roman"/>
          <w:b w:val="0"/>
          <w:sz w:val="24"/>
        </w:rPr>
        <w:t xml:space="preserve"> эти</w:t>
      </w:r>
      <w:r>
        <w:rPr>
          <w:rFonts w:ascii="Times New Roman" w:hAnsi="Times New Roman"/>
          <w:b w:val="0"/>
          <w:sz w:val="24"/>
        </w:rPr>
        <w:t xml:space="preserve"> пределы.</w:t>
      </w:r>
    </w:p>
    <w:p>
      <w:pPr>
        <w:pStyle w:val="Heading2"/>
        <w:keepNext/>
        <w:ind w:left="1300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13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(сопряжённый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оператор)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1.</w:t>
      </w:r>
      <w:r>
        <w:rPr>
          <w:rFonts w:ascii="Times New Roman" w:hAnsi="Times New Roman"/>
          <w:b w:val="0"/>
          <w:sz w:val="24"/>
        </w:rPr>
        <w:t xml:space="preserve"> Постройте</w:t>
      </w:r>
      <w:r>
        <w:rPr>
          <w:rFonts w:ascii="Times New Roman" w:hAnsi="Times New Roman"/>
          <w:b w:val="0"/>
          <w:sz w:val="24"/>
        </w:rPr>
        <w:t xml:space="preserve"> сопряжённые</w:t>
      </w:r>
      <w:r>
        <w:rPr>
          <w:rFonts w:ascii="Times New Roman" w:hAnsi="Times New Roman"/>
          <w:b w:val="0"/>
          <w:sz w:val="24"/>
        </w:rPr>
        <w:t xml:space="preserve"> операторы</w:t>
      </w:r>
      <w:r>
        <w:rPr>
          <w:rFonts w:ascii="Times New Roman" w:hAnsi="Times New Roman"/>
          <w:b w:val="0"/>
          <w:sz w:val="24"/>
        </w:rPr>
        <w:t xml:space="preserve"> к</w:t>
      </w:r>
      <w:r>
        <w:rPr>
          <w:rFonts w:ascii="Times New Roman" w:hAnsi="Times New Roman"/>
          <w:b w:val="0"/>
          <w:sz w:val="24"/>
        </w:rPr>
        <w:t xml:space="preserve"> операторам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задаче</w:t>
      </w:r>
      <w:r>
        <w:rPr>
          <w:rFonts w:ascii="Times New Roman" w:hAnsi="Times New Roman"/>
          <w:b w:val="0"/>
          <w:sz w:val="24"/>
        </w:rPr>
        <w:t xml:space="preserve"> 3</w:t>
      </w:r>
      <w:r>
        <w:rPr>
          <w:rFonts w:ascii="Times New Roman" w:hAnsi="Times New Roman"/>
          <w:b w:val="0"/>
          <w:sz w:val="24"/>
        </w:rPr>
        <w:t xml:space="preserve"> семинара</w:t>
      </w:r>
      <w:r>
        <w:rPr>
          <w:rFonts w:ascii="Times New Roman" w:hAnsi="Times New Roman"/>
          <w:b w:val="0"/>
          <w:sz w:val="24"/>
        </w:rPr>
        <w:t xml:space="preserve"> №</w:t>
      </w:r>
      <w:r>
        <w:rPr>
          <w:rFonts w:ascii="Times New Roman" w:hAnsi="Times New Roman"/>
          <w:b w:val="0"/>
          <w:sz w:val="24"/>
        </w:rPr>
        <w:t xml:space="preserve"> 11.</w:t>
      </w:r>
    </w:p>
    <w:p>
      <w:pPr>
        <w:ind w:left="350"/>
      </w:pPr>
      <w:r>
        <w:rPr>
          <w:rFonts w:ascii="Times New Roman" w:hAnsi="Times New Roman"/>
          <w:b/>
          <w:sz w:val="23"/>
        </w:rPr>
        <w:t>2.</w:t>
      </w:r>
      <w:r>
        <w:rPr>
          <w:rFonts w:ascii="Times New Roman" w:hAnsi="Times New Roman"/>
          <w:b w:val="0"/>
          <w:sz w:val="24"/>
        </w:rPr>
        <w:t xml:space="preserve"> Постройте</w:t>
      </w:r>
      <w:r>
        <w:rPr>
          <w:rFonts w:ascii="Times New Roman" w:hAnsi="Times New Roman"/>
          <w:b w:val="0"/>
          <w:sz w:val="24"/>
        </w:rPr>
        <w:t xml:space="preserve"> сопряжённые</w:t>
      </w:r>
      <w:r>
        <w:rPr>
          <w:rFonts w:ascii="Times New Roman" w:hAnsi="Times New Roman"/>
          <w:b w:val="0"/>
          <w:sz w:val="24"/>
        </w:rPr>
        <w:t xml:space="preserve"> операторы</w:t>
      </w:r>
      <w:r>
        <w:rPr>
          <w:rFonts w:ascii="Times New Roman" w:hAnsi="Times New Roman"/>
          <w:b w:val="0"/>
          <w:sz w:val="24"/>
        </w:rPr>
        <w:t xml:space="preserve"> к</w:t>
      </w:r>
      <w:r>
        <w:rPr>
          <w:rFonts w:ascii="Times New Roman" w:hAnsi="Times New Roman"/>
          <w:b w:val="0"/>
          <w:sz w:val="24"/>
        </w:rPr>
        <w:t xml:space="preserve"> оператору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1439443" cy="199372"/>
            <wp:docPr id="234" name="Picture 23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-math10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439443" cy="199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11"/>
        </w:rPr>
        <w:drawing>
          <wp:inline xmlns:a="http://schemas.openxmlformats.org/drawingml/2006/main" xmlns:pic="http://schemas.openxmlformats.org/drawingml/2006/picture">
            <wp:extent cx="1296143" cy="326547"/>
            <wp:docPr id="235" name="Picture 235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-math11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296143" cy="326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930789" cy="174464"/>
            <wp:docPr id="236" name="Picture 236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-math12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930789" cy="174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11"/>
        </w:rPr>
        <w:drawing>
          <wp:inline xmlns:a="http://schemas.openxmlformats.org/drawingml/2006/main" xmlns:pic="http://schemas.openxmlformats.org/drawingml/2006/picture">
            <wp:extent cx="1246654" cy="321691"/>
            <wp:docPr id="237" name="Picture 237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-math13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246654" cy="3216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г)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12"/>
        </w:rPr>
        <w:drawing>
          <wp:inline xmlns:a="http://schemas.openxmlformats.org/drawingml/2006/main" xmlns:pic="http://schemas.openxmlformats.org/drawingml/2006/picture">
            <wp:extent cx="1389979" cy="340883"/>
            <wp:docPr id="238" name="Picture 238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-math14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389979" cy="340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ind w:left="1300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14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(спектр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оператора)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спектры</w:t>
      </w:r>
      <w:r>
        <w:rPr>
          <w:rFonts w:ascii="Times New Roman" w:hAnsi="Times New Roman"/>
          <w:b w:val="0"/>
          <w:sz w:val="24"/>
        </w:rPr>
        <w:t xml:space="preserve"> операторов</w:t>
      </w:r>
      <w:r>
        <w:rPr>
          <w:rFonts w:ascii="Times New Roman" w:hAnsi="Times New Roman"/>
          <w:b w:val="0"/>
          <w:sz w:val="24"/>
        </w:rPr>
        <w:t xml:space="preserve"> из</w:t>
      </w:r>
      <w:r>
        <w:rPr>
          <w:rFonts w:ascii="Times New Roman" w:hAnsi="Times New Roman"/>
          <w:b w:val="0"/>
          <w:sz w:val="24"/>
        </w:rPr>
        <w:t xml:space="preserve"> задачи</w:t>
      </w:r>
      <w:r>
        <w:rPr>
          <w:rFonts w:ascii="Times New Roman" w:hAnsi="Times New Roman"/>
          <w:b w:val="0"/>
          <w:sz w:val="24"/>
        </w:rPr>
        <w:t xml:space="preserve"> 3</w:t>
      </w:r>
      <w:r>
        <w:rPr>
          <w:rFonts w:ascii="Times New Roman" w:hAnsi="Times New Roman"/>
          <w:b w:val="0"/>
          <w:sz w:val="24"/>
        </w:rPr>
        <w:t xml:space="preserve"> семинара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394176" cy="189596"/>
            <wp:docPr id="239" name="Picture 239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-math15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94176" cy="189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/>
          <w:sz w:val="23"/>
        </w:rPr>
        <w:t>2.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спектры</w:t>
      </w:r>
      <w:r>
        <w:rPr>
          <w:rFonts w:ascii="Times New Roman" w:hAnsi="Times New Roman"/>
          <w:b w:val="0"/>
          <w:sz w:val="24"/>
        </w:rPr>
        <w:t xml:space="preserve"> операторов: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1346143" cy="189857"/>
            <wp:docPr id="240" name="Picture 240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-math16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346143" cy="18985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406305" cy="183529"/>
            <wp:docPr id="241" name="Picture 24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-math17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406305" cy="18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1577997" cy="191205"/>
            <wp:docPr id="242" name="Picture 24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-math18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577997" cy="19120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1434896" cy="200154"/>
            <wp:docPr id="243" name="Picture 24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-math19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434896" cy="20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ind w:left="1300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6"/>
        </w:rPr>
        <w:drawing>
          <wp:inline xmlns:a="http://schemas.openxmlformats.org/drawingml/2006/main" xmlns:pic="http://schemas.openxmlformats.org/drawingml/2006/picture">
            <wp:extent cx="199721" cy="173271"/>
            <wp:docPr id="244" name="Picture 24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-math20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99721" cy="17327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15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(контрольная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работа)</w:t>
      </w:r>
    </w:p>
    <w:sectPr w:rsidR="00FC693F" w:rsidRPr="0006063C" w:rsidSect="00034616">
      <w:footerReference w:type="default" r:id="rId250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Конвертация математического PDF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